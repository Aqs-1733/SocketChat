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98377" w14:textId="77777777" w:rsidR="008368C2" w:rsidRDefault="00B23689">
      <w:pPr>
        <w:spacing w:before="280" w:after="1080"/>
        <w:ind w:firstLine="0"/>
        <w:jc w:val="center"/>
      </w:pPr>
      <w:r>
        <w:rPr>
          <w:noProof/>
        </w:rPr>
        <w:drawing>
          <wp:inline distT="0" distB="0" distL="0" distR="0" wp14:anchorId="4848AA46" wp14:editId="26B90BA2">
            <wp:extent cx="3600000" cy="13428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KU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34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55DAB" w14:textId="77777777" w:rsidR="008368C2" w:rsidRDefault="00B23689">
      <w:pPr>
        <w:spacing w:after="600"/>
        <w:ind w:firstLine="0"/>
        <w:jc w:val="center"/>
      </w:pPr>
      <w:r>
        <w:rPr>
          <w:rFonts w:eastAsia="黑体"/>
          <w:sz w:val="36"/>
        </w:rPr>
        <w:t>计算机网络编程实验报告</w:t>
      </w:r>
    </w:p>
    <w:p w14:paraId="32576979" w14:textId="77777777" w:rsidR="008368C2" w:rsidRDefault="00B23689">
      <w:pPr>
        <w:pStyle w:val="aa"/>
        <w:spacing w:after="1400"/>
        <w:jc w:val="center"/>
      </w:pPr>
      <w:r>
        <w:rPr>
          <w:sz w:val="48"/>
        </w:rPr>
        <w:t>基于</w:t>
      </w:r>
      <w:r>
        <w:rPr>
          <w:sz w:val="48"/>
        </w:rPr>
        <w:t xml:space="preserve"> TCP </w:t>
      </w:r>
      <w:r>
        <w:rPr>
          <w:sz w:val="48"/>
        </w:rPr>
        <w:t>的多用户聊天室</w:t>
      </w:r>
    </w:p>
    <w:p w14:paraId="5E7626A4" w14:textId="77777777" w:rsidR="008368C2" w:rsidRDefault="00B23689">
      <w:pPr>
        <w:spacing w:after="280"/>
        <w:ind w:firstLine="0"/>
        <w:jc w:val="center"/>
      </w:pPr>
      <w:r>
        <w:rPr>
          <w:sz w:val="28"/>
        </w:rPr>
        <w:t>姓名：王麒萱</w:t>
      </w:r>
    </w:p>
    <w:p w14:paraId="75B539B1" w14:textId="77777777" w:rsidR="008368C2" w:rsidRDefault="00B23689">
      <w:pPr>
        <w:spacing w:after="280"/>
        <w:ind w:firstLine="0"/>
        <w:jc w:val="center"/>
      </w:pPr>
      <w:r>
        <w:rPr>
          <w:sz w:val="28"/>
        </w:rPr>
        <w:t>学号：</w:t>
      </w:r>
      <w:r>
        <w:rPr>
          <w:sz w:val="28"/>
        </w:rPr>
        <w:t>2412096</w:t>
      </w:r>
    </w:p>
    <w:p w14:paraId="44732C84" w14:textId="77777777" w:rsidR="008368C2" w:rsidRDefault="00B23689">
      <w:pPr>
        <w:spacing w:after="280"/>
        <w:ind w:firstLine="0"/>
        <w:jc w:val="center"/>
      </w:pPr>
      <w:r>
        <w:rPr>
          <w:sz w:val="28"/>
        </w:rPr>
        <w:t>班级：信息安全班</w:t>
      </w:r>
    </w:p>
    <w:p w14:paraId="117FAF7A" w14:textId="77777777" w:rsidR="008368C2" w:rsidRDefault="00B23689">
      <w:pPr>
        <w:spacing w:before="2900"/>
        <w:ind w:firstLine="0"/>
        <w:jc w:val="center"/>
      </w:pPr>
      <w:r>
        <w:rPr>
          <w:sz w:val="28"/>
        </w:rPr>
        <w:t>2026</w:t>
      </w:r>
      <w:r>
        <w:rPr>
          <w:sz w:val="28"/>
        </w:rPr>
        <w:t>年</w:t>
      </w:r>
      <w:r>
        <w:rPr>
          <w:sz w:val="28"/>
        </w:rPr>
        <w:t>10</w:t>
      </w:r>
      <w:r>
        <w:rPr>
          <w:sz w:val="28"/>
        </w:rPr>
        <w:t>月</w:t>
      </w:r>
      <w:r>
        <w:rPr>
          <w:sz w:val="28"/>
        </w:rPr>
        <w:t>29</w:t>
      </w:r>
      <w:r>
        <w:rPr>
          <w:sz w:val="28"/>
        </w:rPr>
        <w:t>日</w:t>
      </w:r>
    </w:p>
    <w:p w14:paraId="6A7BA7E5" w14:textId="77777777" w:rsidR="008368C2" w:rsidRDefault="008368C2">
      <w:pPr>
        <w:sectPr w:rsidR="008368C2">
          <w:pgSz w:w="11906" w:h="16838"/>
          <w:pgMar w:top="1553" w:right="1797" w:bottom="1553" w:left="1797" w:header="624" w:footer="624" w:gutter="0"/>
          <w:cols w:space="720"/>
          <w:docGrid w:linePitch="360"/>
        </w:sectPr>
      </w:pPr>
    </w:p>
    <w:p w14:paraId="24E4EE76" w14:textId="77777777" w:rsidR="008368C2" w:rsidRDefault="00B23689">
      <w:pPr>
        <w:pStyle w:val="FrontHeading"/>
        <w:jc w:val="center"/>
      </w:pPr>
      <w:r>
        <w:lastRenderedPageBreak/>
        <w:t>摘要</w:t>
      </w:r>
    </w:p>
    <w:p w14:paraId="7D9CD86A" w14:textId="77777777" w:rsidR="008368C2" w:rsidRDefault="00B23689">
      <w:r>
        <w:t>设计并实现基于</w:t>
      </w:r>
      <w:r>
        <w:t xml:space="preserve"> TCP </w:t>
      </w:r>
      <w:r>
        <w:t>的多用户聊天室，支持多人同时进行中英文交流。采用</w:t>
      </w:r>
      <w:r>
        <w:t xml:space="preserve"> C/S </w:t>
      </w:r>
      <w:r>
        <w:t>架构，在服务器中集中管理在线用户、群成员和消息转发，在客户端提供命令行和图形界面。使用</w:t>
      </w:r>
      <w:r>
        <w:t xml:space="preserve"> C++ </w:t>
      </w:r>
      <w:r>
        <w:t>直接调用</w:t>
      </w:r>
      <w:r>
        <w:t xml:space="preserve"> Winsock2 </w:t>
      </w:r>
      <w:r>
        <w:t>基本函数，为每条连接创建工作线程；通过自定义应用层协议规定消息格式、语义和交互顺序，采用</w:t>
      </w:r>
      <w:r>
        <w:t xml:space="preserve"> UTF-8 </w:t>
      </w:r>
      <w:r>
        <w:t>编码和换行分帧，在服务器转发时加入时间戳。在图形端使用</w:t>
      </w:r>
      <w:r>
        <w:t xml:space="preserve"> Win32 API</w:t>
      </w:r>
      <w:r>
        <w:t>，实现公共聊天、点击私聊、创建群聊、选择成员和退出重连，并分开显示聊天记录和连接动态。运行测试包括多人收发、成员变更和窗口缩放，另用</w:t>
      </w:r>
      <w:r>
        <w:t xml:space="preserve"> C++ </w:t>
      </w:r>
      <w:r>
        <w:t>测试程序完成拆分发送、合并发送及边界输入测试，通过</w:t>
      </w:r>
      <w:r>
        <w:t xml:space="preserve"> Wireshark </w:t>
      </w:r>
      <w:r>
        <w:t>记录建连、传输和释放过程，分析重传及消息交付情况。</w:t>
      </w:r>
    </w:p>
    <w:p w14:paraId="05275984" w14:textId="77777777" w:rsidR="008368C2" w:rsidRDefault="00B23689">
      <w:pPr>
        <w:pStyle w:val="SmallText"/>
        <w:spacing w:before="100"/>
      </w:pPr>
      <w:r>
        <w:rPr>
          <w:b/>
        </w:rPr>
        <w:t>关键词：</w:t>
      </w:r>
      <w:r>
        <w:t>TCP</w:t>
      </w:r>
      <w:r>
        <w:t>；</w:t>
      </w:r>
      <w:r>
        <w:t>Winsock2</w:t>
      </w:r>
      <w:r>
        <w:t>；应用层协议；多线程；聊天室</w:t>
      </w:r>
    </w:p>
    <w:p w14:paraId="51A1CBEF" w14:textId="77777777" w:rsidR="008368C2" w:rsidRDefault="00B23689">
      <w:pPr>
        <w:pStyle w:val="FrontHeading"/>
      </w:pPr>
      <w:r>
        <w:t>目录</w:t>
      </w:r>
    </w:p>
    <w:p w14:paraId="232431A8" w14:textId="011DA483" w:rsidR="00EC20E8" w:rsidRPr="00EC20E8" w:rsidRDefault="00B23689" w:rsidP="00EC20E8">
      <w:pPr>
        <w:pStyle w:val="TOC1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r w:rsidRPr="00EC20E8">
        <w:rPr>
          <w:rFonts w:cs="Times New Roman"/>
          <w:sz w:val="20"/>
        </w:rPr>
        <w:fldChar w:fldCharType="begin"/>
      </w:r>
      <w:r w:rsidRPr="00EC20E8">
        <w:rPr>
          <w:rFonts w:cs="Times New Roman"/>
          <w:sz w:val="20"/>
        </w:rPr>
        <w:instrText>TOC \o "1-2" \h \z \u</w:instrText>
      </w:r>
      <w:r w:rsidRPr="00EC20E8">
        <w:rPr>
          <w:rFonts w:cs="Times New Roman"/>
          <w:sz w:val="20"/>
        </w:rPr>
        <w:fldChar w:fldCharType="separate"/>
      </w:r>
      <w:hyperlink w:anchor="_Toc244219333" w:history="1">
        <w:r w:rsidR="00EC20E8" w:rsidRPr="00EC20E8">
          <w:rPr>
            <w:rStyle w:val="aff9"/>
            <w:rFonts w:cs="Times New Roman"/>
            <w:noProof/>
            <w:color w:val="000000"/>
            <w:sz w:val="20"/>
          </w:rPr>
          <w:t>一、</w:t>
        </w:r>
        <w:r w:rsidR="00EC20E8"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="00EC20E8" w:rsidRPr="00EC20E8">
          <w:rPr>
            <w:rStyle w:val="aff9"/>
            <w:rFonts w:cs="Times New Roman"/>
            <w:noProof/>
            <w:color w:val="000000"/>
            <w:sz w:val="20"/>
          </w:rPr>
          <w:t>实验要求</w:t>
        </w:r>
        <w:r w:rsidR="00EC20E8" w:rsidRPr="00EC20E8">
          <w:rPr>
            <w:rFonts w:cs="Times New Roman"/>
            <w:noProof/>
            <w:webHidden/>
            <w:sz w:val="20"/>
          </w:rPr>
          <w:tab/>
        </w:r>
        <w:r w:rsidR="00EC20E8" w:rsidRPr="00EC20E8">
          <w:rPr>
            <w:rFonts w:cs="Times New Roman"/>
            <w:noProof/>
            <w:webHidden/>
            <w:sz w:val="20"/>
          </w:rPr>
          <w:fldChar w:fldCharType="begin"/>
        </w:r>
        <w:r w:rsidR="00EC20E8" w:rsidRPr="00EC20E8">
          <w:rPr>
            <w:rFonts w:cs="Times New Roman"/>
            <w:noProof/>
            <w:webHidden/>
            <w:sz w:val="20"/>
          </w:rPr>
          <w:instrText xml:space="preserve"> PAGEREF _Toc244219333 \h </w:instrText>
        </w:r>
        <w:r w:rsidR="00EC20E8" w:rsidRPr="00EC20E8">
          <w:rPr>
            <w:rFonts w:cs="Times New Roman"/>
            <w:noProof/>
            <w:webHidden/>
            <w:sz w:val="20"/>
          </w:rPr>
        </w:r>
        <w:r w:rsidR="00EC20E8" w:rsidRPr="00EC20E8">
          <w:rPr>
            <w:rFonts w:cs="Times New Roman"/>
            <w:noProof/>
            <w:webHidden/>
            <w:sz w:val="20"/>
          </w:rPr>
          <w:fldChar w:fldCharType="separate"/>
        </w:r>
        <w:r w:rsidR="00EC20E8">
          <w:rPr>
            <w:rFonts w:cs="Times New Roman"/>
            <w:noProof/>
            <w:webHidden/>
            <w:sz w:val="20"/>
          </w:rPr>
          <w:t>1</w:t>
        </w:r>
        <w:r w:rsidR="00EC20E8"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3E91C2A3" w14:textId="60C602D9" w:rsidR="00EC20E8" w:rsidRPr="00EC20E8" w:rsidRDefault="00EC20E8" w:rsidP="00EC20E8">
      <w:pPr>
        <w:pStyle w:val="TOC1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34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二、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实验环境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_Toc244219334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1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78E4C16D" w14:textId="612DDD25" w:rsidR="00EC20E8" w:rsidRPr="00EC20E8" w:rsidRDefault="00EC20E8" w:rsidP="00EC20E8">
      <w:pPr>
        <w:pStyle w:val="TOC1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35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三、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协议设计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_Toc244219335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1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7ADD671C" w14:textId="391224C4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36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（一）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通信模型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_Toc244219336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1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1AC98866" w14:textId="4E79877C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37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（二）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帧格式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_Toc244219337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2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408261D5" w14:textId="31179336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38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（三）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语法约定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_Toc244219338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2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64F00BBB" w14:textId="2E32EA8C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39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（四）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字节流处理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_Toc244219339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3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67FEFF97" w14:textId="6CA5B9B7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40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（五）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登录消息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_Toc244219340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4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3CA02AF5" w14:textId="28328115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41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（六）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会话状态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_Toc244219341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5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679CD071" w14:textId="62D01143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42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（七）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公共消息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_Toc244219342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5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05F57E48" w14:textId="3C09A226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43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（八）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私聊消息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_Toc244219343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5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35FA53F8" w14:textId="4C1F059C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44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（九）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群组消息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_Toc244219344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6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5F741354" w14:textId="3E2DCF8C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45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（十）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序号规则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_Toc244219345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8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03166D3D" w14:textId="0F2A616C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46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（十一）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时间戳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_Toc244219346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9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0E6969F8" w14:textId="4D662E30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47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（十二）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错误消息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_Toc244219347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9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7D131A65" w14:textId="72C70BBD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48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（十三）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交互时序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_Toc244219348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10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60E89A96" w14:textId="5E53C49B" w:rsidR="00EC20E8" w:rsidRPr="00EC20E8" w:rsidRDefault="00EC20E8" w:rsidP="00EC20E8">
      <w:pPr>
        <w:pStyle w:val="TOC1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49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四、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程序设计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_Toc244219349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10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567F5D1C" w14:textId="75DB08C2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50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（一）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总体架构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_Toc244219350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10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6F23D53C" w14:textId="6C72E8BF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51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（二）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模块划分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_Toc244219351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11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4CB84560" w14:textId="3AC3D8F2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52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（三）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连接状态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_Toc244219352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12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544A40FA" w14:textId="2A496ABE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53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（四）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服务器流程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_Toc244219353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13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3FAB8D23" w14:textId="14747FCD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54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（五）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客户端流程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_Toc244219354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15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33525B25" w14:textId="4066D72E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55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（六）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基本函数调用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_Toc244219355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17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797F75B3" w14:textId="448EB852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56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（七）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源码组织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_Toc244219356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17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29D35D5F" w14:textId="263FD99B" w:rsidR="00EC20E8" w:rsidRPr="00EC20E8" w:rsidRDefault="00EC20E8" w:rsidP="00EC20E8">
      <w:pPr>
        <w:pStyle w:val="TOC1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57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五、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程序实现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_Toc244219357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18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2CB1DD67" w14:textId="6068B76C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58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（一）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Winsock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初始化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_Toc244219358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18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3E8794BB" w14:textId="4E2D9F9C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59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（二）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监听套接字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_Toc244219359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18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72619B61" w14:textId="083A265A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60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（三）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接收连接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_Toc244219360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19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2592C317" w14:textId="16891759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61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（四）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客户端连接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_Toc244219361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20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0A52FDBC" w14:textId="60647894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62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（五）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循环发送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_Toc244219362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20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2CDCC780" w14:textId="0F89B627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63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（六）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接收分帧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_Toc244219363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21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2CDE47CD" w14:textId="5C18988F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64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（七）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消息序号校验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_Toc244219364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22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66755631" w14:textId="6CBBB989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65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（八）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中文编码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_Toc244219365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22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3E788405" w14:textId="6BD9CB6E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66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（九）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公共广播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_Toc244219366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23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306D9513" w14:textId="3FE5F07A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67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（十）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私聊转发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_Toc244219367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24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76FCCAE6" w14:textId="0F114422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68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（十一）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群成员管理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_Toc244219368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24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5B00C0F4" w14:textId="67959682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69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（十二）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线程同步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_Toc244219369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26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46F743F5" w14:textId="750991E4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70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（十三）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图形接收线程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_Toc244219370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26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16F6D663" w14:textId="1D3412E6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71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（十四）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正常退出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_Toc244219371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28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168B5947" w14:textId="4C763AC5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72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（十五）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命令行客户端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_Toc244219372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28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7AECACF1" w14:textId="5DBE97BE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73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（十六）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编译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_Toc244219373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28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64B38393" w14:textId="154B3FA6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74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（十七）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运行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_Toc244219374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29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55CB7924" w14:textId="53B61742" w:rsidR="00EC20E8" w:rsidRPr="00EC20E8" w:rsidRDefault="00EC20E8" w:rsidP="00EC20E8">
      <w:pPr>
        <w:pStyle w:val="TOC1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75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六、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功能测试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_Toc244219375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29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79F332A4" w14:textId="23563F47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76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（一）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三人登录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_Toc244219376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29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01EAB23F" w14:textId="5751483E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77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（二）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公共聊天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_Toc244219377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32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23C4C752" w14:textId="081213F2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78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（三）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私聊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_Toc244219378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38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4F1F639E" w14:textId="1EAFF282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79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（四）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会话切换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_Toc244219379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42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023D722E" w14:textId="496FD812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80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（五）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建立群聊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_Toc244219380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43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0A51F0A8" w14:textId="20FFF85A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81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（六）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群消息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_Toc244219381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45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048A1B61" w14:textId="468E3AB1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82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（七）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添加第三位成员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_Toc244219382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47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41490124" w14:textId="7F092AA2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83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（八）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退出群聊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_Toc244219383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50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28BD9368" w14:textId="562728FA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84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（九）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成员身份校验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_Toc244219384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52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0BCCBAC0" w14:textId="5934C155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85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（十）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重新入群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_Toc244219385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54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4825138B" w14:textId="3EB12836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86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（十一）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断开重连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_Toc244219386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57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516B9363" w14:textId="672F058C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87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（十二）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窗口缩放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_Toc244219387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61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27021947" w14:textId="74CFCFCE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88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（十三）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关闭客户端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_Toc244219388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62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16908A3E" w14:textId="0E491BA9" w:rsidR="00EC20E8" w:rsidRPr="00EC20E8" w:rsidRDefault="00EC20E8" w:rsidP="00EC20E8">
      <w:pPr>
        <w:pStyle w:val="TOC1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89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七、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自动化测试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_Toc244219389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65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42143102" w14:textId="72CA3716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90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（一）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测试方法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_Toc244219390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65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1BA8F451" w14:textId="4CD69B4C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91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（二）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拆分发送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_Toc244219391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65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3BB1920E" w14:textId="75A10CAE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92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（三）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合并发送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_Toc244219392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66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263CF9A1" w14:textId="788EFCC6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93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（四）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边界输入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_Toc244219393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66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0C416777" w14:textId="0AFFE6F6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94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（五）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并发交付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_Toc244219394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66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442AE8C4" w14:textId="0328208C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95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（六）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测试结果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_Toc244219395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67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3D308B4F" w14:textId="7092E7AE" w:rsidR="00EC20E8" w:rsidRPr="00EC20E8" w:rsidRDefault="00EC20E8" w:rsidP="00EC20E8">
      <w:pPr>
        <w:pStyle w:val="TOC1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96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八、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TCP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抓包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_Toc244219396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68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0A5D22F4" w14:textId="757340B8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97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（一）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启动捕获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_Toc244219397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68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3212A888" w14:textId="09B7C36D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98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（二）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三人登录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_Toc244219398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70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10D84499" w14:textId="0E871B30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399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（三）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公共消息流量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_Toc244219399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73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53CC573B" w14:textId="3272BC1A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400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（四）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私聊流量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_Toc244219400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74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613B4E5E" w14:textId="7FBF5454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401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（五）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建群流量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_Toc244219401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76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3B3A677B" w14:textId="7953DDD4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402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（六）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群消息流量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_Toc244219402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79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4AA0B2C6" w14:textId="30A95FE1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403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（七）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退群流量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_Toc244219403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82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11F72EA6" w14:textId="0689D9BE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404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（八）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重连过程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_Toc244219404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83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52C54C2D" w14:textId="63ABA191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405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（九）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重连后发送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_Toc244219405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86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76084B30" w14:textId="32F59C35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406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（十）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三次握手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_Toc244219406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88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37395F68" w14:textId="415975B0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407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（十一）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连接释放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_Toc244219407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89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2F0DF312" w14:textId="6DC0D585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408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（十二）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应用消息交付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_Toc244219408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89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4532CEA8" w14:textId="4978E816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409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（十三）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重传观察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_Toc244219409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90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492EEA0F" w14:textId="61F7A7F4" w:rsidR="00EC20E8" w:rsidRPr="00EC20E8" w:rsidRDefault="00EC20E8" w:rsidP="00EC20E8">
      <w:pPr>
        <w:pStyle w:val="TOC1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410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九、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问题分析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_Toc244219410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90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27D611ED" w14:textId="2E26EEDD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411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（一）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消息边界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_Toc244219411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90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5A7A67B8" w14:textId="57B96BDE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412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（二）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退群后的计数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_Toc244219412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91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24E9E7A5" w14:textId="6F32DBB2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413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（三）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脚本编码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_Toc244219413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91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3C686AB3" w14:textId="1C2F803A" w:rsidR="00EC20E8" w:rsidRPr="00EC20E8" w:rsidRDefault="00EC20E8" w:rsidP="00EC20E8">
      <w:pPr>
        <w:pStyle w:val="TOC2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414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（四）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界面布局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_Toc244219414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91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0CD232FE" w14:textId="50CFC8F0" w:rsidR="00EC20E8" w:rsidRPr="00EC20E8" w:rsidRDefault="00EC20E8" w:rsidP="00EC20E8">
      <w:pPr>
        <w:pStyle w:val="TOC1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415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十、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实验总结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_Toc244219415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91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76FAE534" w14:textId="4C70B527" w:rsidR="00EC20E8" w:rsidRPr="00EC20E8" w:rsidRDefault="00EC20E8" w:rsidP="00EC20E8">
      <w:pPr>
        <w:pStyle w:val="TOC1"/>
        <w:tabs>
          <w:tab w:val="right" w:leader="dot" w:pos="8302"/>
        </w:tabs>
        <w:snapToGrid w:val="0"/>
        <w:spacing w:line="240" w:lineRule="auto"/>
        <w:rPr>
          <w:rFonts w:cs="Times New Roman"/>
          <w:noProof/>
          <w:kern w:val="2"/>
          <w:sz w:val="20"/>
          <w:szCs w:val="24"/>
          <w:lang w:eastAsia="zh-CN"/>
          <w14:ligatures w14:val="standardContextual"/>
        </w:rPr>
      </w:pPr>
      <w:hyperlink w:anchor="_Toc244219416" w:history="1">
        <w:r w:rsidRPr="00EC20E8">
          <w:rPr>
            <w:rStyle w:val="aff9"/>
            <w:rFonts w:cs="Times New Roman"/>
            <w:noProof/>
            <w:color w:val="000000"/>
            <w:sz w:val="20"/>
          </w:rPr>
          <w:t>十一、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 xml:space="preserve"> </w:t>
        </w:r>
        <w:r w:rsidRPr="00EC20E8">
          <w:rPr>
            <w:rStyle w:val="aff9"/>
            <w:rFonts w:cs="Times New Roman"/>
            <w:noProof/>
            <w:color w:val="000000"/>
            <w:sz w:val="20"/>
          </w:rPr>
          <w:t>参考文献</w:t>
        </w:r>
        <w:r w:rsidRPr="00EC20E8">
          <w:rPr>
            <w:rFonts w:cs="Times New Roman"/>
            <w:noProof/>
            <w:webHidden/>
            <w:sz w:val="20"/>
          </w:rPr>
          <w:tab/>
        </w:r>
        <w:r w:rsidRPr="00EC20E8">
          <w:rPr>
            <w:rFonts w:cs="Times New Roman"/>
            <w:noProof/>
            <w:webHidden/>
            <w:sz w:val="20"/>
          </w:rPr>
          <w:fldChar w:fldCharType="begin"/>
        </w:r>
        <w:r w:rsidRPr="00EC20E8">
          <w:rPr>
            <w:rFonts w:cs="Times New Roman"/>
            <w:noProof/>
            <w:webHidden/>
            <w:sz w:val="20"/>
          </w:rPr>
          <w:instrText xml:space="preserve"> PAGEREF _Toc244219416 \h </w:instrText>
        </w:r>
        <w:r w:rsidRPr="00EC20E8">
          <w:rPr>
            <w:rFonts w:cs="Times New Roman"/>
            <w:noProof/>
            <w:webHidden/>
            <w:sz w:val="20"/>
          </w:rPr>
        </w:r>
        <w:r w:rsidRPr="00EC20E8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92</w:t>
        </w:r>
        <w:r w:rsidRPr="00EC20E8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755FB6F8" w14:textId="1237FF2B" w:rsidR="008368C2" w:rsidRDefault="00B23689" w:rsidP="00EC20E8">
      <w:pPr>
        <w:snapToGrid w:val="0"/>
        <w:spacing w:line="240" w:lineRule="auto"/>
        <w:ind w:firstLine="0"/>
      </w:pPr>
      <w:r w:rsidRPr="00EC20E8">
        <w:rPr>
          <w:rFonts w:cs="Times New Roman"/>
          <w:sz w:val="20"/>
        </w:rPr>
        <w:fldChar w:fldCharType="end"/>
      </w:r>
    </w:p>
    <w:p w14:paraId="73FB38B5" w14:textId="77777777" w:rsidR="008368C2" w:rsidRDefault="008368C2">
      <w:pPr>
        <w:sectPr w:rsidR="008368C2">
          <w:headerReference w:type="default" r:id="rId9"/>
          <w:footerReference w:type="default" r:id="rId10"/>
          <w:pgSz w:w="11906" w:h="16838"/>
          <w:pgMar w:top="1553" w:right="1797" w:bottom="1553" w:left="1797" w:header="624" w:footer="624" w:gutter="0"/>
          <w:pgNumType w:fmt="upperRoman" w:start="1"/>
          <w:cols w:space="720"/>
          <w:docGrid w:linePitch="360"/>
        </w:sectPr>
      </w:pPr>
    </w:p>
    <w:p w14:paraId="07BB7842" w14:textId="77777777" w:rsidR="008368C2" w:rsidRDefault="00B23689">
      <w:pPr>
        <w:pStyle w:val="1"/>
      </w:pPr>
      <w:bookmarkStart w:id="0" w:name="_Toc244219333"/>
      <w:r>
        <w:lastRenderedPageBreak/>
        <w:t>一、</w:t>
      </w:r>
      <w:r>
        <w:t xml:space="preserve"> </w:t>
      </w:r>
      <w:r>
        <w:t>实验要求</w:t>
      </w:r>
      <w:bookmarkEnd w:id="0"/>
    </w:p>
    <w:p w14:paraId="3E01433C" w14:textId="77777777" w:rsidR="008368C2" w:rsidRDefault="00B23689">
      <w:r>
        <w:t>使用流式套接字实现多用户聊天室，在完成应用层协议和程序设计后，通过实际运行观察消息收发、线程处理及连接状态，具体实验要求如下。</w:t>
      </w:r>
    </w:p>
    <w:p w14:paraId="517D24AB" w14:textId="77777777" w:rsidR="008368C2" w:rsidRDefault="00B23689">
      <w:r>
        <w:t>1</w:t>
      </w:r>
      <w:r>
        <w:t>）使用流式</w:t>
      </w:r>
      <w:r>
        <w:t xml:space="preserve"> Socket</w:t>
      </w:r>
      <w:r>
        <w:t>，设计带时间的聊天协议，完整说明交互消息的语法、语义、时序和处理方式。</w:t>
      </w:r>
    </w:p>
    <w:p w14:paraId="48F4A616" w14:textId="77777777" w:rsidR="008368C2" w:rsidRDefault="00B23689">
      <w:r>
        <w:t>2</w:t>
      </w:r>
      <w:r>
        <w:t>）设计聊天程序，说明模块划分、模块功能，并给出流程图。</w:t>
      </w:r>
    </w:p>
    <w:p w14:paraId="6C947E65" w14:textId="77777777" w:rsidR="008368C2" w:rsidRDefault="00B23689">
      <w:r>
        <w:t>3</w:t>
      </w:r>
      <w:r>
        <w:t>）使用</w:t>
      </w:r>
      <w:r>
        <w:t xml:space="preserve"> C++ </w:t>
      </w:r>
      <w:r>
        <w:t>和基本</w:t>
      </w:r>
      <w:r>
        <w:t xml:space="preserve"> Socket </w:t>
      </w:r>
      <w:r>
        <w:t>函数编写聊天程序，在工程源码中完成协议处理和消息转发，给出程序使用方法。</w:t>
      </w:r>
    </w:p>
    <w:p w14:paraId="17C1D1D2" w14:textId="77777777" w:rsidR="008368C2" w:rsidRDefault="00B23689">
      <w:r>
        <w:t>4</w:t>
      </w:r>
      <w:r>
        <w:t>）支持英文和中文聊天。</w:t>
      </w:r>
    </w:p>
    <w:p w14:paraId="019B12C6" w14:textId="77777777" w:rsidR="008368C2" w:rsidRDefault="00B23689">
      <w:r>
        <w:t>5</w:t>
      </w:r>
      <w:r>
        <w:t>）采用多线程，支持多人聊天。</w:t>
      </w:r>
    </w:p>
    <w:p w14:paraId="352BF339" w14:textId="77777777" w:rsidR="008368C2" w:rsidRDefault="00B23689">
      <w:r>
        <w:t>6</w:t>
      </w:r>
      <w:r>
        <w:t>）保持程序结构清晰，源码具有较好的可读性。</w:t>
      </w:r>
    </w:p>
    <w:p w14:paraId="721E9B83" w14:textId="77777777" w:rsidR="008368C2" w:rsidRDefault="00B23689">
      <w:r>
        <w:t>7</w:t>
      </w:r>
      <w:r>
        <w:t>）观察是否存在数据包丢失，记录抓包结果并进行分析。</w:t>
      </w:r>
    </w:p>
    <w:p w14:paraId="1B40D2B6" w14:textId="77777777" w:rsidR="008368C2" w:rsidRDefault="00B23689">
      <w:r>
        <w:t>8</w:t>
      </w:r>
      <w:r>
        <w:t>）撰写实验报告，准备现场演示和源码讲解，提交源码、可执行文件和报告。</w:t>
      </w:r>
    </w:p>
    <w:p w14:paraId="20E05162" w14:textId="77777777" w:rsidR="008368C2" w:rsidRDefault="00B23689">
      <w:pPr>
        <w:pStyle w:val="1"/>
      </w:pPr>
      <w:bookmarkStart w:id="1" w:name="_Toc244219334"/>
      <w:r>
        <w:t>二、</w:t>
      </w:r>
      <w:r>
        <w:t xml:space="preserve"> </w:t>
      </w:r>
      <w:r>
        <w:t>实验环境</w:t>
      </w:r>
      <w:bookmarkEnd w:id="1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78"/>
        <w:gridCol w:w="6233"/>
      </w:tblGrid>
      <w:tr w:rsidR="008368C2" w14:paraId="647EF2E0" w14:textId="77777777">
        <w:trPr>
          <w:cantSplit/>
          <w:tblHeader/>
        </w:trPr>
        <w:tc>
          <w:tcPr>
            <w:tcW w:w="2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589ED818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rPr>
                <w:b/>
              </w:rPr>
              <w:t>项目</w:t>
            </w:r>
          </w:p>
        </w:tc>
        <w:tc>
          <w:tcPr>
            <w:tcW w:w="623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60D4F319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rPr>
                <w:b/>
              </w:rPr>
              <w:t>配置</w:t>
            </w:r>
          </w:p>
        </w:tc>
      </w:tr>
      <w:tr w:rsidR="008368C2" w14:paraId="4D873EA9" w14:textId="77777777">
        <w:trPr>
          <w:cantSplit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3871AF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操作系统</w:t>
            </w:r>
          </w:p>
        </w:tc>
        <w:tc>
          <w:tcPr>
            <w:tcW w:w="62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6E3F83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 xml:space="preserve">Windows 11 64 </w:t>
            </w:r>
            <w:r>
              <w:t>位；抓包文件记录版本为</w:t>
            </w:r>
            <w:r>
              <w:t xml:space="preserve"> 25H2</w:t>
            </w:r>
          </w:p>
        </w:tc>
      </w:tr>
      <w:tr w:rsidR="008368C2" w14:paraId="21DD2DC7" w14:textId="77777777">
        <w:trPr>
          <w:cantSplit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7BAA77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编程语言</w:t>
            </w:r>
          </w:p>
        </w:tc>
        <w:tc>
          <w:tcPr>
            <w:tcW w:w="62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47859A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C++17</w:t>
            </w:r>
          </w:p>
        </w:tc>
      </w:tr>
      <w:tr w:rsidR="008368C2" w14:paraId="178C5F80" w14:textId="77777777">
        <w:trPr>
          <w:cantSplit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31F40D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编译工具</w:t>
            </w:r>
          </w:p>
        </w:tc>
        <w:tc>
          <w:tcPr>
            <w:tcW w:w="62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6C5883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MSVC</w:t>
            </w:r>
            <w:r>
              <w:t>；使用</w:t>
            </w:r>
            <w:r>
              <w:t xml:space="preserve"> /std:c++17</w:t>
            </w:r>
            <w:r>
              <w:t>、</w:t>
            </w:r>
            <w:r>
              <w:t>/W4</w:t>
            </w:r>
            <w:r>
              <w:t>、</w:t>
            </w:r>
            <w:r>
              <w:t>/utf-8</w:t>
            </w:r>
          </w:p>
        </w:tc>
      </w:tr>
      <w:tr w:rsidR="008368C2" w14:paraId="647816E3" w14:textId="77777777">
        <w:trPr>
          <w:cantSplit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387708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通信接口</w:t>
            </w:r>
          </w:p>
        </w:tc>
        <w:tc>
          <w:tcPr>
            <w:tcW w:w="62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3B5D53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Winsock2</w:t>
            </w:r>
            <w:r>
              <w:t>；</w:t>
            </w:r>
            <w:r>
              <w:t>IPv4 TCP</w:t>
            </w:r>
          </w:p>
        </w:tc>
      </w:tr>
      <w:tr w:rsidR="008368C2" w14:paraId="5636552E" w14:textId="77777777">
        <w:trPr>
          <w:cantSplit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12E538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图形界面</w:t>
            </w:r>
          </w:p>
        </w:tc>
        <w:tc>
          <w:tcPr>
            <w:tcW w:w="62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F07E9E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 xml:space="preserve">Win32 </w:t>
            </w:r>
            <w:r>
              <w:t>窗口、控件和窗口消息</w:t>
            </w:r>
          </w:p>
        </w:tc>
      </w:tr>
      <w:tr w:rsidR="008368C2" w14:paraId="54749B5C" w14:textId="77777777">
        <w:trPr>
          <w:cantSplit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6EA11F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服务器地址</w:t>
            </w:r>
          </w:p>
        </w:tc>
        <w:tc>
          <w:tcPr>
            <w:tcW w:w="62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28132E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127.0.0.1:8888</w:t>
            </w:r>
          </w:p>
        </w:tc>
      </w:tr>
      <w:tr w:rsidR="008368C2" w14:paraId="6C7703C7" w14:textId="77777777">
        <w:trPr>
          <w:cantSplit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78F57C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抓包接口</w:t>
            </w:r>
          </w:p>
        </w:tc>
        <w:tc>
          <w:tcPr>
            <w:tcW w:w="62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6E6073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Adapter for loopback traffic capture</w:t>
            </w:r>
          </w:p>
        </w:tc>
      </w:tr>
      <w:tr w:rsidR="008368C2" w14:paraId="2CF78DE2" w14:textId="77777777">
        <w:trPr>
          <w:cantSplit/>
        </w:trPr>
        <w:tc>
          <w:tcPr>
            <w:tcW w:w="2078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2CD8C7A1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抓包软件</w:t>
            </w:r>
          </w:p>
        </w:tc>
        <w:tc>
          <w:tcPr>
            <w:tcW w:w="6233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136F3958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Wireshark</w:t>
            </w:r>
            <w:r>
              <w:t>；</w:t>
            </w:r>
            <w:r>
              <w:t xml:space="preserve">Npcap </w:t>
            </w:r>
            <w:r>
              <w:t>回环捕获</w:t>
            </w:r>
          </w:p>
        </w:tc>
      </w:tr>
    </w:tbl>
    <w:p w14:paraId="300AD152" w14:textId="77777777" w:rsidR="008368C2" w:rsidRDefault="00B23689">
      <w:pPr>
        <w:pStyle w:val="af7"/>
        <w:keepLines/>
        <w:spacing w:before="120" w:after="100"/>
        <w:jc w:val="center"/>
      </w:pPr>
      <w:r>
        <w:t>表</w:t>
      </w:r>
      <w:r>
        <w:t xml:space="preserve"> 1  </w:t>
      </w:r>
      <w:r>
        <w:t>实验环境</w:t>
      </w:r>
    </w:p>
    <w:p w14:paraId="2A0D15CD" w14:textId="77777777" w:rsidR="008368C2" w:rsidRDefault="008368C2">
      <w:pPr>
        <w:pStyle w:val="SmallText"/>
      </w:pPr>
    </w:p>
    <w:p w14:paraId="530A193C" w14:textId="77777777" w:rsidR="008368C2" w:rsidRDefault="00B23689">
      <w:pPr>
        <w:pStyle w:val="1"/>
      </w:pPr>
      <w:bookmarkStart w:id="2" w:name="_Toc244219335"/>
      <w:r>
        <w:t>三、</w:t>
      </w:r>
      <w:r>
        <w:t xml:space="preserve"> </w:t>
      </w:r>
      <w:r>
        <w:t>协议设计</w:t>
      </w:r>
      <w:bookmarkEnd w:id="2"/>
    </w:p>
    <w:p w14:paraId="457702BD" w14:textId="77777777" w:rsidR="008368C2" w:rsidRDefault="00B23689">
      <w:pPr>
        <w:pStyle w:val="21"/>
      </w:pPr>
      <w:bookmarkStart w:id="3" w:name="_Toc244219336"/>
      <w:r>
        <w:t>（一）</w:t>
      </w:r>
      <w:r>
        <w:t xml:space="preserve"> </w:t>
      </w:r>
      <w:r>
        <w:t>通信模型</w:t>
      </w:r>
      <w:bookmarkEnd w:id="3"/>
    </w:p>
    <w:p w14:paraId="01B0F4BD" w14:textId="77777777" w:rsidR="008368C2" w:rsidRDefault="00B23689">
      <w:r>
        <w:t>采用</w:t>
      </w:r>
      <w:r>
        <w:t xml:space="preserve"> C/S </w:t>
      </w:r>
      <w:r>
        <w:t>架构，在服务器中保存在线用户和群成员信息，各客户端通过</w:t>
      </w:r>
      <w:r>
        <w:t xml:space="preserve"> TCP </w:t>
      </w:r>
      <w:r>
        <w:t>连接发送消息。公聊时转发给全部在线用户，私聊时按目标昵称查找连接，群聊时则转发给该群的在线成员。</w:t>
      </w:r>
    </w:p>
    <w:p w14:paraId="7CA9B599" w14:textId="77777777" w:rsidR="008368C2" w:rsidRDefault="00B23689">
      <w:r>
        <w:lastRenderedPageBreak/>
        <w:t xml:space="preserve">TCP </w:t>
      </w:r>
      <w:r>
        <w:t>字节流通过套接字读取，接收到的字节按约定的格式组成完整消息，再从中取出昵称、序号和正文等内容。</w:t>
      </w:r>
      <w:r>
        <w:t>[2][3][5]</w:t>
      </w:r>
    </w:p>
    <w:p w14:paraId="15A89E9B" w14:textId="77777777" w:rsidR="008368C2" w:rsidRDefault="00B23689">
      <w:pPr>
        <w:pStyle w:val="21"/>
      </w:pPr>
      <w:bookmarkStart w:id="4" w:name="_Toc244219337"/>
      <w:r>
        <w:t>（二）</w:t>
      </w:r>
      <w:r>
        <w:t xml:space="preserve"> </w:t>
      </w:r>
      <w:r>
        <w:t>帧格式</w:t>
      </w:r>
      <w:bookmarkEnd w:id="4"/>
    </w:p>
    <w:p w14:paraId="00D959A2" w14:textId="77777777" w:rsidR="008368C2" w:rsidRDefault="00B23689">
      <w:r>
        <w:t>采用</w:t>
      </w:r>
      <w:r>
        <w:t xml:space="preserve"> UTF-8 </w:t>
      </w:r>
      <w:r>
        <w:t>编码，每条消息占一行，以竖线</w:t>
      </w:r>
      <w:r>
        <w:t xml:space="preserve"> | </w:t>
      </w:r>
      <w:r>
        <w:t>分隔字段，以换行符</w:t>
      </w:r>
      <w:r>
        <w:t xml:space="preserve"> LF </w:t>
      </w:r>
      <w:r>
        <w:t>标记结束。接收时先缓存字节，读到</w:t>
      </w:r>
      <w:r>
        <w:t xml:space="preserve"> LF </w:t>
      </w:r>
      <w:r>
        <w:t>后取出完整消息；若采用</w:t>
      </w:r>
      <w:r>
        <w:t xml:space="preserve"> CRLF </w:t>
      </w:r>
      <w:r>
        <w:t>结尾，则同时去掉末尾的</w:t>
      </w:r>
      <w:r>
        <w:t xml:space="preserve"> CR</w:t>
      </w:r>
      <w:r>
        <w:t>。</w:t>
      </w:r>
    </w:p>
    <w:p w14:paraId="2D504D9B" w14:textId="77777777" w:rsidR="008368C2" w:rsidRDefault="00B23689">
      <w:r>
        <w:t>去掉行结束符后，每帧最多包含</w:t>
      </w:r>
      <w:r>
        <w:t xml:space="preserve"> 8192 </w:t>
      </w:r>
      <w:r>
        <w:t>字节，其中正文为</w:t>
      </w:r>
      <w:r>
        <w:t xml:space="preserve"> 1</w:t>
      </w:r>
      <w:r>
        <w:t>～</w:t>
      </w:r>
      <w:r>
        <w:t xml:space="preserve">4096 </w:t>
      </w:r>
      <w:r>
        <w:t>字节，昵称和群名为</w:t>
      </w:r>
      <w:r>
        <w:t xml:space="preserve"> 1</w:t>
      </w:r>
      <w:r>
        <w:t>～</w:t>
      </w:r>
      <w:r>
        <w:t xml:space="preserve">16 </w:t>
      </w:r>
      <w:r>
        <w:t>位英文字母、数字或下划线。长度按</w:t>
      </w:r>
      <w:r>
        <w:t xml:space="preserve"> UTF-8 </w:t>
      </w:r>
      <w:r>
        <w:t>字节数计算，例如常见汉字通常占</w:t>
      </w:r>
      <w:r>
        <w:t xml:space="preserve"> 3 </w:t>
      </w:r>
      <w:r>
        <w:t>字节。</w:t>
      </w:r>
    </w:p>
    <w:p w14:paraId="7CBDFE29" w14:textId="77777777" w:rsidR="008368C2" w:rsidRDefault="00B23689">
      <w:r>
        <w:t>解析</w:t>
      </w:r>
      <w:r>
        <w:t xml:space="preserve"> TEXT </w:t>
      </w:r>
      <w:r>
        <w:t>时只拆分前两个竖线，解析</w:t>
      </w:r>
      <w:r>
        <w:t xml:space="preserve"> PM</w:t>
      </w:r>
      <w:r>
        <w:t>、</w:t>
      </w:r>
      <w:r>
        <w:t xml:space="preserve">GTEXT </w:t>
      </w:r>
      <w:r>
        <w:t>时只拆分前三个竖线，余下内容都作为正文。例如</w:t>
      </w:r>
      <w:r>
        <w:t xml:space="preserve"> TEXT|1|</w:t>
      </w:r>
      <w:r>
        <w:t>你好</w:t>
      </w:r>
      <w:r>
        <w:t xml:space="preserve">|Hello </w:t>
      </w:r>
      <w:r>
        <w:t>可以拆成类型</w:t>
      </w:r>
      <w:r>
        <w:t xml:space="preserve"> TEXT</w:t>
      </w:r>
      <w:r>
        <w:t>、序号</w:t>
      </w:r>
      <w:r>
        <w:t xml:space="preserve"> 1 </w:t>
      </w:r>
      <w:r>
        <w:t>和正文</w:t>
      </w:r>
      <w:r>
        <w:t>“</w:t>
      </w:r>
      <w:r>
        <w:t>你好</w:t>
      </w:r>
      <w:r>
        <w:t>|Hello”</w:t>
      </w:r>
      <w:r>
        <w:t>，正文中的竖线仍按原样保留。</w:t>
      </w:r>
      <w:r>
        <w:t xml:space="preserve">LF </w:t>
      </w:r>
      <w:r>
        <w:t>和</w:t>
      </w:r>
      <w:r>
        <w:t xml:space="preserve"> CRLF </w:t>
      </w:r>
      <w:r>
        <w:t>用作消息结束符，正文中的回车和换行按错误输入处理。</w:t>
      </w:r>
    </w:p>
    <w:p w14:paraId="1FCC61D8" w14:textId="77777777" w:rsidR="008368C2" w:rsidRDefault="00B23689">
      <w:pPr>
        <w:pStyle w:val="Code"/>
        <w:keepNext/>
        <w:keepLines/>
      </w:pPr>
      <w:r>
        <w:t>1</w:t>
      </w:r>
      <w:r>
        <w:tab/>
        <w:t>JOIN|Alice</w:t>
      </w:r>
    </w:p>
    <w:p w14:paraId="7ED26FC2" w14:textId="77777777" w:rsidR="008368C2" w:rsidRDefault="00B23689">
      <w:pPr>
        <w:pStyle w:val="Code"/>
        <w:keepNext/>
        <w:keepLines/>
      </w:pPr>
      <w:r>
        <w:t>2</w:t>
      </w:r>
      <w:r>
        <w:tab/>
        <w:t>TEXT|1|</w:t>
      </w:r>
      <w:r>
        <w:t>你好</w:t>
      </w:r>
      <w:r>
        <w:t xml:space="preserve"> Bob! Hello|</w:t>
      </w:r>
      <w:r>
        <w:t>世界</w:t>
      </w:r>
    </w:p>
    <w:p w14:paraId="6A1672F0" w14:textId="77777777" w:rsidR="008368C2" w:rsidRDefault="00B23689">
      <w:pPr>
        <w:pStyle w:val="Code"/>
        <w:keepLines/>
      </w:pPr>
      <w:r>
        <w:t>3</w:t>
      </w:r>
      <w:r>
        <w:tab/>
        <w:t>MSG|2026-10-27 20:05:00|Alice|1|</w:t>
      </w:r>
      <w:r>
        <w:t>你好</w:t>
      </w:r>
      <w:r>
        <w:t xml:space="preserve"> Bob! Hello|</w:t>
      </w:r>
      <w:r>
        <w:t>世界</w:t>
      </w:r>
    </w:p>
    <w:p w14:paraId="7A445EFD" w14:textId="77777777" w:rsidR="008368C2" w:rsidRDefault="008368C2">
      <w:pPr>
        <w:pStyle w:val="SmallText"/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62"/>
        <w:gridCol w:w="6649"/>
      </w:tblGrid>
      <w:tr w:rsidR="008368C2" w14:paraId="3180FBCF" w14:textId="77777777">
        <w:trPr>
          <w:cantSplit/>
          <w:tblHeader/>
        </w:trPr>
        <w:tc>
          <w:tcPr>
            <w:tcW w:w="166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2BFD0F24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rPr>
                <w:b/>
              </w:rPr>
              <w:t>字段</w:t>
            </w:r>
          </w:p>
        </w:tc>
        <w:tc>
          <w:tcPr>
            <w:tcW w:w="66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263A9C0A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rPr>
                <w:b/>
              </w:rPr>
              <w:t>取值或含义</w:t>
            </w:r>
          </w:p>
        </w:tc>
      </w:tr>
      <w:tr w:rsidR="008368C2" w14:paraId="1F3F74CF" w14:textId="77777777">
        <w:trPr>
          <w:cantSplit/>
        </w:trPr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48F550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类型</w:t>
            </w:r>
          </w:p>
        </w:tc>
        <w:tc>
          <w:tcPr>
            <w:tcW w:w="66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F7D1FB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JOIN</w:t>
            </w:r>
            <w:r>
              <w:t>、</w:t>
            </w:r>
            <w:r>
              <w:t>TEXT</w:t>
            </w:r>
            <w:r>
              <w:t>、</w:t>
            </w:r>
            <w:r>
              <w:t>MSG</w:t>
            </w:r>
            <w:r>
              <w:t>、</w:t>
            </w:r>
            <w:r>
              <w:t>PM</w:t>
            </w:r>
            <w:r>
              <w:t>、</w:t>
            </w:r>
            <w:r>
              <w:t>GROUP</w:t>
            </w:r>
            <w:r>
              <w:t>、</w:t>
            </w:r>
            <w:r>
              <w:t>GTEXT</w:t>
            </w:r>
            <w:r>
              <w:t>、</w:t>
            </w:r>
            <w:r>
              <w:t xml:space="preserve">GMSG </w:t>
            </w:r>
            <w:r>
              <w:t>等</w:t>
            </w:r>
          </w:p>
        </w:tc>
      </w:tr>
      <w:tr w:rsidR="008368C2" w14:paraId="14470D24" w14:textId="77777777">
        <w:trPr>
          <w:cantSplit/>
        </w:trPr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70EEE2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name</w:t>
            </w:r>
          </w:p>
        </w:tc>
        <w:tc>
          <w:tcPr>
            <w:tcW w:w="66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892B17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在线昵称，限定字符和长度，登录时判断重名</w:t>
            </w:r>
          </w:p>
        </w:tc>
      </w:tr>
      <w:tr w:rsidR="008368C2" w14:paraId="2B8ECF6E" w14:textId="77777777">
        <w:trPr>
          <w:cantSplit/>
        </w:trPr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CFD441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seq</w:t>
            </w:r>
          </w:p>
        </w:tc>
        <w:tc>
          <w:tcPr>
            <w:tcW w:w="66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0E819A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客户端应用消息序号，从</w:t>
            </w:r>
            <w:r>
              <w:t xml:space="preserve"> 1 </w:t>
            </w:r>
            <w:r>
              <w:t>开始逐次增加</w:t>
            </w:r>
          </w:p>
        </w:tc>
      </w:tr>
      <w:tr w:rsidR="008368C2" w14:paraId="1A8AA61A" w14:textId="77777777">
        <w:trPr>
          <w:cantSplit/>
        </w:trPr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B88AAD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time</w:t>
            </w:r>
          </w:p>
        </w:tc>
        <w:tc>
          <w:tcPr>
            <w:tcW w:w="66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ACCEE9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服务器生成的</w:t>
            </w:r>
            <w:r>
              <w:t xml:space="preserve"> YYYY-MM-DD HH:MM:SS </w:t>
            </w:r>
            <w:r>
              <w:t>字符串</w:t>
            </w:r>
          </w:p>
        </w:tc>
      </w:tr>
      <w:tr w:rsidR="008368C2" w14:paraId="46FBAF73" w14:textId="77777777">
        <w:trPr>
          <w:cantSplit/>
        </w:trPr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12E4AC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group</w:t>
            </w:r>
          </w:p>
        </w:tc>
        <w:tc>
          <w:tcPr>
            <w:tcW w:w="66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DB8148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群名；对应服务器中的成员集合</w:t>
            </w:r>
          </w:p>
        </w:tc>
      </w:tr>
      <w:tr w:rsidR="008368C2" w14:paraId="6723A02F" w14:textId="77777777">
        <w:trPr>
          <w:cantSplit/>
        </w:trPr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86B834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content</w:t>
            </w:r>
          </w:p>
        </w:tc>
        <w:tc>
          <w:tcPr>
            <w:tcW w:w="66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556C2D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 xml:space="preserve">UTF-8 </w:t>
            </w:r>
            <w:r>
              <w:t>正文，长度为</w:t>
            </w:r>
            <w:r>
              <w:t xml:space="preserve"> 1</w:t>
            </w:r>
            <w:r>
              <w:t>～</w:t>
            </w:r>
            <w:r>
              <w:t xml:space="preserve">4096 </w:t>
            </w:r>
            <w:r>
              <w:t>字节</w:t>
            </w:r>
          </w:p>
        </w:tc>
      </w:tr>
      <w:tr w:rsidR="008368C2" w14:paraId="0A5473D2" w14:textId="77777777">
        <w:trPr>
          <w:cantSplit/>
        </w:trPr>
        <w:tc>
          <w:tcPr>
            <w:tcW w:w="1662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5CC520DC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LF</w:t>
            </w:r>
          </w:p>
        </w:tc>
        <w:tc>
          <w:tcPr>
            <w:tcW w:w="6649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118A8672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一条应用消息的结束标志，十六进制值为</w:t>
            </w:r>
            <w:r>
              <w:t xml:space="preserve"> 0A</w:t>
            </w:r>
          </w:p>
        </w:tc>
      </w:tr>
    </w:tbl>
    <w:p w14:paraId="64EBFFCD" w14:textId="77777777" w:rsidR="008368C2" w:rsidRDefault="00B23689">
      <w:pPr>
        <w:pStyle w:val="af7"/>
        <w:keepLines/>
        <w:spacing w:before="120" w:after="100"/>
        <w:jc w:val="center"/>
      </w:pPr>
      <w:r>
        <w:t>表</w:t>
      </w:r>
      <w:r>
        <w:t xml:space="preserve"> 2  </w:t>
      </w:r>
      <w:r>
        <w:t>主要字段</w:t>
      </w:r>
    </w:p>
    <w:p w14:paraId="4CC1445F" w14:textId="77777777" w:rsidR="008368C2" w:rsidRDefault="008368C2">
      <w:pPr>
        <w:pStyle w:val="SmallText"/>
      </w:pPr>
    </w:p>
    <w:p w14:paraId="2D68D5BE" w14:textId="77777777" w:rsidR="008368C2" w:rsidRDefault="00B23689">
      <w:pPr>
        <w:pStyle w:val="21"/>
      </w:pPr>
      <w:bookmarkStart w:id="5" w:name="_Toc244219338"/>
      <w:r>
        <w:t>（三）</w:t>
      </w:r>
      <w:r>
        <w:t xml:space="preserve"> </w:t>
      </w:r>
      <w:r>
        <w:t>语法约定</w:t>
      </w:r>
      <w:bookmarkEnd w:id="5"/>
    </w:p>
    <w:p w14:paraId="29DC9CB6" w14:textId="77777777" w:rsidR="008368C2" w:rsidRDefault="00B23689">
      <w:r>
        <w:t>客户端发给服务器的消息以类型开头，后面依次填写该类型需要的字段。例如</w:t>
      </w:r>
      <w:r>
        <w:t xml:space="preserve"> JOIN|Alice </w:t>
      </w:r>
      <w:r>
        <w:t>表示以</w:t>
      </w:r>
      <w:r>
        <w:t xml:space="preserve"> Alice </w:t>
      </w:r>
      <w:r>
        <w:t>登录，</w:t>
      </w:r>
      <w:r>
        <w:t>TEXT|1|</w:t>
      </w:r>
      <w:r>
        <w:t>你好</w:t>
      </w:r>
      <w:r>
        <w:t xml:space="preserve"> </w:t>
      </w:r>
      <w:r>
        <w:t>表示发送序号为</w:t>
      </w:r>
      <w:r>
        <w:t xml:space="preserve"> 1</w:t>
      </w:r>
      <w:r>
        <w:t>、正文为</w:t>
      </w:r>
      <w:r>
        <w:t>“</w:t>
      </w:r>
      <w:r>
        <w:t>你好</w:t>
      </w:r>
      <w:r>
        <w:t>”</w:t>
      </w:r>
      <w:r>
        <w:t>的公共消息。下面用</w:t>
      </w:r>
      <w:r>
        <w:t xml:space="preserve"> ALPHA </w:t>
      </w:r>
      <w:r>
        <w:t>表示英文字母，用</w:t>
      </w:r>
      <w:r>
        <w:t xml:space="preserve"> DIGIT </w:t>
      </w:r>
      <w:r>
        <w:t>表示数字，用</w:t>
      </w:r>
      <w:r>
        <w:t xml:space="preserve"> NAME </w:t>
      </w:r>
      <w:r>
        <w:t>表示昵称或群名，规定各字段的取值。</w:t>
      </w:r>
    </w:p>
    <w:p w14:paraId="0F74BEEC" w14:textId="77777777" w:rsidR="008368C2" w:rsidRDefault="00B23689">
      <w:pPr>
        <w:pStyle w:val="Code"/>
        <w:keepNext/>
        <w:keepLines/>
      </w:pPr>
      <w:r>
        <w:t>1</w:t>
      </w:r>
      <w:r>
        <w:tab/>
        <w:t>ALPHA = %x41-5A / %x61-7A</w:t>
      </w:r>
    </w:p>
    <w:p w14:paraId="0CCD1E2F" w14:textId="77777777" w:rsidR="008368C2" w:rsidRDefault="00B23689">
      <w:pPr>
        <w:pStyle w:val="Code"/>
        <w:keepNext/>
        <w:keepLines/>
      </w:pPr>
      <w:r>
        <w:t>2</w:t>
      </w:r>
      <w:r>
        <w:tab/>
        <w:t>DIGIT = %x30-39</w:t>
      </w:r>
    </w:p>
    <w:p w14:paraId="340B9843" w14:textId="77777777" w:rsidR="008368C2" w:rsidRDefault="00B23689">
      <w:pPr>
        <w:pStyle w:val="Code"/>
        <w:keepNext/>
        <w:keepLines/>
      </w:pPr>
      <w:r>
        <w:t>3</w:t>
      </w:r>
      <w:r>
        <w:tab/>
        <w:t>NAME  = 1*16(ALPHA / DIGIT / "_")</w:t>
      </w:r>
    </w:p>
    <w:p w14:paraId="3BDD1C1B" w14:textId="77777777" w:rsidR="008368C2" w:rsidRDefault="00B23689">
      <w:pPr>
        <w:pStyle w:val="Code"/>
        <w:keepLines/>
      </w:pPr>
      <w:r>
        <w:t>4</w:t>
      </w:r>
      <w:r>
        <w:tab/>
        <w:t>SEQ   = 1*20DIGIT</w:t>
      </w:r>
    </w:p>
    <w:p w14:paraId="2C8C0283" w14:textId="77777777" w:rsidR="008368C2" w:rsidRDefault="00B23689">
      <w:pPr>
        <w:pStyle w:val="Code"/>
        <w:keepNext/>
        <w:keepLines/>
      </w:pPr>
      <w:r>
        <w:lastRenderedPageBreak/>
        <w:t>5</w:t>
      </w:r>
      <w:r>
        <w:tab/>
        <w:t>SEP   = %x7C</w:t>
      </w:r>
    </w:p>
    <w:p w14:paraId="1249391A" w14:textId="77777777" w:rsidR="008368C2" w:rsidRDefault="00B23689">
      <w:pPr>
        <w:pStyle w:val="Code"/>
        <w:keepNext/>
        <w:keepLines/>
      </w:pPr>
      <w:r>
        <w:t>6</w:t>
      </w:r>
      <w:r>
        <w:tab/>
        <w:t>LF    = %x0A</w:t>
      </w:r>
    </w:p>
    <w:p w14:paraId="1E20684C" w14:textId="77777777" w:rsidR="008368C2" w:rsidRDefault="00B23689">
      <w:pPr>
        <w:pStyle w:val="Code"/>
        <w:keepNext/>
        <w:keepLines/>
      </w:pPr>
      <w:r>
        <w:t>7</w:t>
      </w:r>
      <w:r>
        <w:tab/>
        <w:t>CR    = %x0D</w:t>
      </w:r>
    </w:p>
    <w:p w14:paraId="5C4DFAE2" w14:textId="77777777" w:rsidR="008368C2" w:rsidRDefault="00B23689">
      <w:pPr>
        <w:pStyle w:val="Code"/>
        <w:keepLines/>
      </w:pPr>
      <w:r>
        <w:t>8</w:t>
      </w:r>
      <w:r>
        <w:tab/>
        <w:t>END   = LF / CR LF</w:t>
      </w:r>
    </w:p>
    <w:p w14:paraId="369E90AF" w14:textId="77777777" w:rsidR="008368C2" w:rsidRDefault="008368C2">
      <w:pPr>
        <w:pStyle w:val="SmallText"/>
        <w:spacing w:after="20"/>
      </w:pPr>
    </w:p>
    <w:p w14:paraId="7C216894" w14:textId="77777777" w:rsidR="008368C2" w:rsidRDefault="00B23689">
      <w:r>
        <w:t>在</w:t>
      </w:r>
      <w:r>
        <w:t xml:space="preserve"> is_valid_name </w:t>
      </w:r>
      <w:r>
        <w:t>中校验昵称和群名，先判断长度，再逐个判断字符，登录时还要判断昵称是否已被占用。序号按十进制读取，取值范围为</w:t>
      </w:r>
      <w:r>
        <w:t xml:space="preserve"> 1</w:t>
      </w:r>
      <w:r>
        <w:t>～</w:t>
      </w:r>
      <w:r>
        <w:t>18446744073709551615</w:t>
      </w:r>
      <w:r>
        <w:t>，对应</w:t>
      </w:r>
      <w:r>
        <w:t xml:space="preserve"> uint64_t </w:t>
      </w:r>
      <w:r>
        <w:t>的正整数范围，转换时处理溢出，再同连接中保存的下一个序号比较。</w:t>
      </w:r>
    </w:p>
    <w:p w14:paraId="28B60242" w14:textId="77777777" w:rsidR="008368C2" w:rsidRDefault="00B23689">
      <w:pPr>
        <w:pStyle w:val="Code"/>
        <w:keepNext/>
        <w:keepLines/>
      </w:pPr>
      <w:r>
        <w:t>1</w:t>
      </w:r>
      <w:r>
        <w:tab/>
        <w:t>bool is_valid_name(std::string_view name) {</w:t>
      </w:r>
    </w:p>
    <w:p w14:paraId="698167A1" w14:textId="77777777" w:rsidR="008368C2" w:rsidRDefault="00B23689">
      <w:pPr>
        <w:pStyle w:val="Code"/>
        <w:keepNext/>
        <w:keepLines/>
      </w:pPr>
      <w:r>
        <w:t>2</w:t>
      </w:r>
      <w:r>
        <w:tab/>
        <w:t xml:space="preserve">    if (name.empty() || name.size() &gt; MAX_USERNAME) return false;</w:t>
      </w:r>
    </w:p>
    <w:p w14:paraId="24717A89" w14:textId="77777777" w:rsidR="008368C2" w:rsidRDefault="00B23689">
      <w:pPr>
        <w:pStyle w:val="Code"/>
        <w:keepNext/>
        <w:keepLines/>
      </w:pPr>
      <w:r>
        <w:t>3</w:t>
      </w:r>
      <w:r>
        <w:tab/>
        <w:t xml:space="preserve">    for (const unsigned char c : name) {</w:t>
      </w:r>
    </w:p>
    <w:p w14:paraId="30769497" w14:textId="77777777" w:rsidR="008368C2" w:rsidRDefault="00B23689">
      <w:pPr>
        <w:pStyle w:val="Code"/>
        <w:keepLines/>
      </w:pPr>
      <w:r>
        <w:t>4</w:t>
      </w:r>
      <w:r>
        <w:tab/>
        <w:t xml:space="preserve">        if (!((c &gt;= 'a' &amp;&amp; c &lt;= 'z') || (c &gt;= 'A' &amp;&amp; c &lt;= 'Z') ||</w:t>
      </w:r>
    </w:p>
    <w:p w14:paraId="502F2EE2" w14:textId="77777777" w:rsidR="008368C2" w:rsidRDefault="00B23689">
      <w:pPr>
        <w:pStyle w:val="Code"/>
        <w:keepNext/>
        <w:keepLines/>
      </w:pPr>
      <w:r>
        <w:t>5</w:t>
      </w:r>
      <w:r>
        <w:tab/>
        <w:t xml:space="preserve">              (c &gt;= '0' &amp;&amp; c &lt;= '9') || c == '_')) return false;</w:t>
      </w:r>
    </w:p>
    <w:p w14:paraId="3D267FA0" w14:textId="77777777" w:rsidR="008368C2" w:rsidRDefault="00B23689">
      <w:pPr>
        <w:pStyle w:val="Code"/>
        <w:keepNext/>
        <w:keepLines/>
      </w:pPr>
      <w:r>
        <w:t>6</w:t>
      </w:r>
      <w:r>
        <w:tab/>
        <w:t xml:space="preserve">    }</w:t>
      </w:r>
    </w:p>
    <w:p w14:paraId="08FAE9B5" w14:textId="77777777" w:rsidR="008368C2" w:rsidRDefault="00B23689">
      <w:pPr>
        <w:pStyle w:val="Code"/>
        <w:keepNext/>
        <w:keepLines/>
      </w:pPr>
      <w:r>
        <w:t>7</w:t>
      </w:r>
      <w:r>
        <w:tab/>
        <w:t xml:space="preserve">    return true;</w:t>
      </w:r>
    </w:p>
    <w:p w14:paraId="1CE46A4C" w14:textId="77777777" w:rsidR="008368C2" w:rsidRDefault="00B23689">
      <w:pPr>
        <w:pStyle w:val="Code"/>
        <w:keepLines/>
      </w:pPr>
      <w:r>
        <w:t>8</w:t>
      </w:r>
      <w:r>
        <w:tab/>
        <w:t>}</w:t>
      </w:r>
    </w:p>
    <w:p w14:paraId="01CE992A" w14:textId="77777777" w:rsidR="008368C2" w:rsidRDefault="008368C2">
      <w:pPr>
        <w:pStyle w:val="SmallText"/>
        <w:spacing w:after="20"/>
      </w:pPr>
    </w:p>
    <w:p w14:paraId="6DD69288" w14:textId="77777777" w:rsidR="008368C2" w:rsidRDefault="00B23689">
      <w:r>
        <w:t>在</w:t>
      </w:r>
      <w:r>
        <w:t xml:space="preserve"> is_valid_body </w:t>
      </w:r>
      <w:r>
        <w:t>中校验正文，先判断空文本、长度和</w:t>
      </w:r>
      <w:r>
        <w:t xml:space="preserve"> UTF-8 </w:t>
      </w:r>
      <w:r>
        <w:t>编码，再逐个判断控制字符，其中普通竖线和制表符可以保留。在接收入口校验整帧</w:t>
      </w:r>
      <w:r>
        <w:t xml:space="preserve"> UTF-8</w:t>
      </w:r>
      <w:r>
        <w:t>，编码错误时返回</w:t>
      </w:r>
      <w:r>
        <w:t xml:space="preserve"> BAD_UTF8</w:t>
      </w:r>
      <w:r>
        <w:t>；正文超过</w:t>
      </w:r>
      <w:r>
        <w:t xml:space="preserve"> 4096 </w:t>
      </w:r>
      <w:r>
        <w:t>字节时返回</w:t>
      </w:r>
      <w:r>
        <w:t xml:space="preserve"> TOO_LONG</w:t>
      </w:r>
      <w:r>
        <w:t>，整帧或剩余缓存超过</w:t>
      </w:r>
      <w:r>
        <w:t xml:space="preserve"> 8192 </w:t>
      </w:r>
      <w:r>
        <w:t>字节时关闭连接。</w:t>
      </w:r>
    </w:p>
    <w:p w14:paraId="5BC0670A" w14:textId="77777777" w:rsidR="008368C2" w:rsidRDefault="00B23689">
      <w:pPr>
        <w:pStyle w:val="Code"/>
        <w:keepNext/>
        <w:keepLines/>
      </w:pPr>
      <w:r>
        <w:t>1</w:t>
      </w:r>
      <w:r>
        <w:tab/>
        <w:t>bool is_valid_body(std::string_view body) {</w:t>
      </w:r>
    </w:p>
    <w:p w14:paraId="7F3DD04F" w14:textId="77777777" w:rsidR="008368C2" w:rsidRDefault="00B23689">
      <w:pPr>
        <w:pStyle w:val="Code"/>
        <w:keepNext/>
        <w:keepLines/>
      </w:pPr>
      <w:r>
        <w:t>2</w:t>
      </w:r>
      <w:r>
        <w:tab/>
        <w:t xml:space="preserve">    if (body.empty() || body.size() &gt; MAX_BODY || !is_valid_utf8(body)) return false;</w:t>
      </w:r>
    </w:p>
    <w:p w14:paraId="016D5333" w14:textId="77777777" w:rsidR="008368C2" w:rsidRDefault="00B23689">
      <w:pPr>
        <w:pStyle w:val="Code"/>
        <w:keepNext/>
        <w:keepLines/>
      </w:pPr>
      <w:r>
        <w:t>3</w:t>
      </w:r>
      <w:r>
        <w:tab/>
        <w:t xml:space="preserve">    for (unsigned char c : body) {</w:t>
      </w:r>
    </w:p>
    <w:p w14:paraId="5A1D7F9A" w14:textId="77777777" w:rsidR="008368C2" w:rsidRDefault="00B23689">
      <w:pPr>
        <w:pStyle w:val="Code"/>
        <w:keepNext/>
        <w:keepLines/>
      </w:pPr>
      <w:r>
        <w:t>4</w:t>
      </w:r>
      <w:r>
        <w:tab/>
        <w:t xml:space="preserve">        if (c == '\n' || c == '\r' || c == 0 || (c &lt; 0x20 &amp;&amp; c != '\t') || c == 0x7F) return false;</w:t>
      </w:r>
    </w:p>
    <w:p w14:paraId="38B51A01" w14:textId="77777777" w:rsidR="008368C2" w:rsidRDefault="00B23689">
      <w:pPr>
        <w:pStyle w:val="Code"/>
        <w:keepNext/>
        <w:keepLines/>
      </w:pPr>
      <w:r>
        <w:t>5</w:t>
      </w:r>
      <w:r>
        <w:tab/>
        <w:t xml:space="preserve">    }</w:t>
      </w:r>
    </w:p>
    <w:p w14:paraId="16B35C40" w14:textId="77777777" w:rsidR="008368C2" w:rsidRDefault="00B23689">
      <w:pPr>
        <w:pStyle w:val="Code"/>
        <w:keepNext/>
        <w:keepLines/>
      </w:pPr>
      <w:r>
        <w:t>6</w:t>
      </w:r>
      <w:r>
        <w:tab/>
        <w:t xml:space="preserve">    return true;</w:t>
      </w:r>
    </w:p>
    <w:p w14:paraId="79E6CC74" w14:textId="77777777" w:rsidR="008368C2" w:rsidRDefault="00B23689">
      <w:pPr>
        <w:pStyle w:val="Code"/>
        <w:keepLines/>
      </w:pPr>
      <w:r>
        <w:t>7</w:t>
      </w:r>
      <w:r>
        <w:tab/>
        <w:t>}</w:t>
      </w:r>
    </w:p>
    <w:p w14:paraId="263E69BD" w14:textId="77777777" w:rsidR="008368C2" w:rsidRDefault="008368C2">
      <w:pPr>
        <w:pStyle w:val="SmallText"/>
        <w:spacing w:after="20"/>
      </w:pPr>
    </w:p>
    <w:p w14:paraId="436B4B35" w14:textId="77777777" w:rsidR="008368C2" w:rsidRDefault="00B23689">
      <w:pPr>
        <w:pStyle w:val="21"/>
      </w:pPr>
      <w:bookmarkStart w:id="6" w:name="_Toc244219339"/>
      <w:r>
        <w:t>（四）</w:t>
      </w:r>
      <w:r>
        <w:t xml:space="preserve"> </w:t>
      </w:r>
      <w:r>
        <w:t>字节流处理</w:t>
      </w:r>
      <w:bookmarkEnd w:id="6"/>
    </w:p>
    <w:p w14:paraId="0630F80A" w14:textId="77777777" w:rsidR="008368C2" w:rsidRDefault="00B23689">
      <w:r>
        <w:t>一次</w:t>
      </w:r>
      <w:r>
        <w:t xml:space="preserve"> send </w:t>
      </w:r>
      <w:r>
        <w:t>发送的内容可能分多次</w:t>
      </w:r>
      <w:r>
        <w:t xml:space="preserve"> recv </w:t>
      </w:r>
      <w:r>
        <w:t>才能读完，多条消息也可能在一次接收中同时到达。因此使用</w:t>
      </w:r>
      <w:r>
        <w:t xml:space="preserve"> pending </w:t>
      </w:r>
      <w:r>
        <w:t>缓存接收字节，按</w:t>
      </w:r>
      <w:r>
        <w:t xml:space="preserve"> LF </w:t>
      </w:r>
      <w:r>
        <w:t>逐条取出完整消息，将末尾尚未收全的内容留到下一轮。</w:t>
      </w:r>
    </w:p>
    <w:p w14:paraId="1FA84B8F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4001547" wp14:editId="323D0CF3">
            <wp:extent cx="5277600" cy="2541067"/>
            <wp:effectExtent l="0" t="0" r="0" b="0"/>
            <wp:docPr id="2" name="Picture 2" descr="fram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am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2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8212" w14:textId="77777777" w:rsidR="008368C2" w:rsidRDefault="00B23689">
      <w:pPr>
        <w:pStyle w:val="af7"/>
        <w:spacing w:after="140"/>
        <w:jc w:val="center"/>
      </w:pPr>
      <w:r>
        <w:t>图</w:t>
      </w:r>
      <w:r>
        <w:t xml:space="preserve"> 1  </w:t>
      </w:r>
      <w:r>
        <w:t>接收缓存按</w:t>
      </w:r>
      <w:r>
        <w:t xml:space="preserve"> LF </w:t>
      </w:r>
      <w:r>
        <w:t>提取完整消息的过程</w:t>
      </w:r>
    </w:p>
    <w:p w14:paraId="1BF5AD34" w14:textId="77777777" w:rsidR="008368C2" w:rsidRDefault="00B23689">
      <w:r>
        <w:t>如图，第一次收到</w:t>
      </w:r>
      <w:r>
        <w:t xml:space="preserve"> TEXT </w:t>
      </w:r>
      <w:r>
        <w:t>的前半段，第二次收全</w:t>
      </w:r>
      <w:r>
        <w:t xml:space="preserve"> TEXT</w:t>
      </w:r>
      <w:r>
        <w:t>，同时收到</w:t>
      </w:r>
      <w:r>
        <w:t xml:space="preserve"> PM </w:t>
      </w:r>
      <w:r>
        <w:t>的开头，此时先取出</w:t>
      </w:r>
      <w:r>
        <w:t xml:space="preserve"> TEXT</w:t>
      </w:r>
      <w:r>
        <w:t>，保留</w:t>
      </w:r>
      <w:r>
        <w:t xml:space="preserve"> PM </w:t>
      </w:r>
      <w:r>
        <w:t>的已有字节。第三次收到剩余内容后，再取出完整</w:t>
      </w:r>
      <w:r>
        <w:t xml:space="preserve"> PM</w:t>
      </w:r>
      <w:r>
        <w:t>，之后才解析其中的文字。</w:t>
      </w:r>
    </w:p>
    <w:p w14:paraId="3B02745D" w14:textId="77777777" w:rsidR="008368C2" w:rsidRDefault="00B23689">
      <w:r>
        <w:t>发送时通过</w:t>
      </w:r>
      <w:r>
        <w:t xml:space="preserve"> send_frame </w:t>
      </w:r>
      <w:r>
        <w:t>追加</w:t>
      </w:r>
      <w:r>
        <w:t xml:space="preserve"> LF</w:t>
      </w:r>
      <w:r>
        <w:t>，再调用</w:t>
      </w:r>
      <w:r>
        <w:t xml:space="preserve"> send_all </w:t>
      </w:r>
      <w:r>
        <w:t>发完全部字节；接收时循环查找</w:t>
      </w:r>
      <w:r>
        <w:t xml:space="preserve"> LF</w:t>
      </w:r>
      <w:r>
        <w:t>，分别取出同一批数据中的各条消息，并判断完整帧和剩余缓存的长度。</w:t>
      </w:r>
    </w:p>
    <w:p w14:paraId="6836F0C5" w14:textId="77777777" w:rsidR="008368C2" w:rsidRDefault="00B23689">
      <w:pPr>
        <w:pStyle w:val="21"/>
      </w:pPr>
      <w:bookmarkStart w:id="7" w:name="_Toc244219340"/>
      <w:r>
        <w:t>（五）</w:t>
      </w:r>
      <w:r>
        <w:t xml:space="preserve"> </w:t>
      </w:r>
      <w:r>
        <w:t>登录消息</w:t>
      </w:r>
      <w:bookmarkEnd w:id="7"/>
    </w:p>
    <w:p w14:paraId="1EBF9F5E" w14:textId="77777777" w:rsidR="008368C2" w:rsidRDefault="00B23689">
      <w:r>
        <w:t xml:space="preserve">TCP </w:t>
      </w:r>
      <w:r>
        <w:t>连接建立后，先发送</w:t>
      </w:r>
      <w:r>
        <w:t xml:space="preserve"> JOIN|name</w:t>
      </w:r>
      <w:r>
        <w:t>。在服务器中判断昵称格式、重名情况和在线人数，登录成功后登记用户，返回</w:t>
      </w:r>
      <w:r>
        <w:t xml:space="preserve"> WELCOME|name|time</w:t>
      </w:r>
      <w:r>
        <w:t>，再广播上线通知。图形端收到</w:t>
      </w:r>
      <w:r>
        <w:t xml:space="preserve"> WELCOME </w:t>
      </w:r>
      <w:r>
        <w:t>后更新登录状态，并请求在线名单和群列表。</w:t>
      </w:r>
    </w:p>
    <w:p w14:paraId="38519EE8" w14:textId="77777777" w:rsidR="008368C2" w:rsidRDefault="00B23689">
      <w:r>
        <w:t>建立</w:t>
      </w:r>
      <w:r>
        <w:t xml:space="preserve"> TCP </w:t>
      </w:r>
      <w:r>
        <w:t>连接后仍需完成登录，才能发送聊天消息。昵称格式错误、重名或人数达到上限时返回</w:t>
      </w:r>
      <w:r>
        <w:t xml:space="preserve"> ERR</w:t>
      </w:r>
      <w:r>
        <w:t>，客户端据此在底部显示原因。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"/>
        <w:gridCol w:w="3574"/>
        <w:gridCol w:w="3740"/>
      </w:tblGrid>
      <w:tr w:rsidR="008368C2" w14:paraId="1FC9C35C" w14:textId="77777777">
        <w:trPr>
          <w:cantSplit/>
          <w:tblHeader/>
        </w:trPr>
        <w:tc>
          <w:tcPr>
            <w:tcW w:w="99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2E4A083E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rPr>
                <w:b/>
              </w:rPr>
              <w:t>方向</w:t>
            </w:r>
          </w:p>
        </w:tc>
        <w:tc>
          <w:tcPr>
            <w:tcW w:w="357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692B03D2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rPr>
                <w:b/>
              </w:rPr>
              <w:t>格式</w:t>
            </w:r>
          </w:p>
        </w:tc>
        <w:tc>
          <w:tcPr>
            <w:tcW w:w="374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323E6C34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rPr>
                <w:b/>
              </w:rPr>
              <w:t>语义</w:t>
            </w:r>
          </w:p>
        </w:tc>
      </w:tr>
      <w:tr w:rsidR="008368C2" w14:paraId="24263BB9" w14:textId="77777777">
        <w:trPr>
          <w:cantSplit/>
        </w:trPr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586A4E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C-&gt;S</w:t>
            </w: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F2E98F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JOIN|name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F6E7C5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申请使用昵称登录</w:t>
            </w:r>
          </w:p>
        </w:tc>
      </w:tr>
      <w:tr w:rsidR="008368C2" w14:paraId="39620148" w14:textId="77777777">
        <w:trPr>
          <w:cantSplit/>
        </w:trPr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CDE2CC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S-&gt;C</w:t>
            </w: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82ADF6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WELCOME|name|time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5887E4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登录成功</w:t>
            </w:r>
          </w:p>
        </w:tc>
      </w:tr>
      <w:tr w:rsidR="008368C2" w14:paraId="47F23F54" w14:textId="77777777">
        <w:trPr>
          <w:cantSplit/>
        </w:trPr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D7FD9F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C-&gt;S</w:t>
            </w: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29AE21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WHO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09FB16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请求在线用户名单</w:t>
            </w:r>
          </w:p>
        </w:tc>
      </w:tr>
      <w:tr w:rsidR="008368C2" w14:paraId="6C1BD0B0" w14:textId="77777777">
        <w:trPr>
          <w:cantSplit/>
        </w:trPr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74462B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S-&gt;C</w:t>
            </w: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B4B27F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USERS|name1,name2,...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306191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返回当前在线名单</w:t>
            </w:r>
          </w:p>
        </w:tc>
      </w:tr>
      <w:tr w:rsidR="008368C2" w14:paraId="0C33B74D" w14:textId="77777777">
        <w:trPr>
          <w:cantSplit/>
        </w:trPr>
        <w:tc>
          <w:tcPr>
            <w:tcW w:w="997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0221E80D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S-&gt;C</w:t>
            </w:r>
          </w:p>
        </w:tc>
        <w:tc>
          <w:tcPr>
            <w:tcW w:w="3574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69CFF4CA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NOTICE|time|text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69EEE0D2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广播上线或离线事件</w:t>
            </w:r>
          </w:p>
        </w:tc>
      </w:tr>
    </w:tbl>
    <w:p w14:paraId="370BC4BD" w14:textId="77777777" w:rsidR="008368C2" w:rsidRDefault="00B23689">
      <w:pPr>
        <w:pStyle w:val="af7"/>
        <w:keepLines/>
        <w:spacing w:before="120" w:after="100"/>
        <w:jc w:val="center"/>
      </w:pPr>
      <w:r>
        <w:t>表</w:t>
      </w:r>
      <w:r>
        <w:t xml:space="preserve"> 3  </w:t>
      </w:r>
      <w:r>
        <w:t>登录和名单消息</w:t>
      </w:r>
    </w:p>
    <w:p w14:paraId="5987503D" w14:textId="77777777" w:rsidR="008368C2" w:rsidRDefault="008368C2">
      <w:pPr>
        <w:pStyle w:val="SmallText"/>
      </w:pPr>
    </w:p>
    <w:p w14:paraId="371E1C3D" w14:textId="77777777" w:rsidR="008368C2" w:rsidRDefault="00B23689">
      <w:pPr>
        <w:pStyle w:val="21"/>
      </w:pPr>
      <w:bookmarkStart w:id="8" w:name="_Toc244219341"/>
      <w:r>
        <w:lastRenderedPageBreak/>
        <w:t>（六）</w:t>
      </w:r>
      <w:r>
        <w:t xml:space="preserve"> </w:t>
      </w:r>
      <w:r>
        <w:t>会话状态</w:t>
      </w:r>
      <w:bookmarkEnd w:id="8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2826"/>
        <w:gridCol w:w="4072"/>
      </w:tblGrid>
      <w:tr w:rsidR="008368C2" w14:paraId="62DF94CE" w14:textId="77777777">
        <w:trPr>
          <w:cantSplit/>
          <w:tblHeader/>
        </w:trPr>
        <w:tc>
          <w:tcPr>
            <w:tcW w:w="141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192E0F1A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rPr>
                <w:b/>
              </w:rPr>
              <w:t>状态</w:t>
            </w:r>
          </w:p>
        </w:tc>
        <w:tc>
          <w:tcPr>
            <w:tcW w:w="282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1706221A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rPr>
                <w:b/>
              </w:rPr>
              <w:t>触发事件</w:t>
            </w:r>
          </w:p>
        </w:tc>
        <w:tc>
          <w:tcPr>
            <w:tcW w:w="407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61570820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rPr>
                <w:b/>
              </w:rPr>
              <w:t>处理结果</w:t>
            </w:r>
          </w:p>
        </w:tc>
      </w:tr>
      <w:tr w:rsidR="008368C2" w14:paraId="66B42002" w14:textId="77777777">
        <w:trPr>
          <w:cantSplit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5C933B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待登录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890398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收到合法</w:t>
            </w:r>
            <w:r>
              <w:t xml:space="preserve"> JOIN</w:t>
            </w:r>
          </w:p>
        </w:tc>
        <w:tc>
          <w:tcPr>
            <w:tcW w:w="40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5BAACB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登记昵称，发送</w:t>
            </w:r>
            <w:r>
              <w:t xml:space="preserve"> WELCOME</w:t>
            </w:r>
            <w:r>
              <w:t>，进入已登录状态</w:t>
            </w:r>
          </w:p>
        </w:tc>
      </w:tr>
      <w:tr w:rsidR="008368C2" w14:paraId="26EE1C74" w14:textId="77777777">
        <w:trPr>
          <w:cantSplit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3CED01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待登录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5D1800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收到聊天或群组请求</w:t>
            </w:r>
          </w:p>
        </w:tc>
        <w:tc>
          <w:tcPr>
            <w:tcW w:w="40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6EB3A1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回复</w:t>
            </w:r>
            <w:r>
              <w:t xml:space="preserve"> NOT_JOINED</w:t>
            </w:r>
            <w:r>
              <w:t>，保留连接</w:t>
            </w:r>
          </w:p>
        </w:tc>
      </w:tr>
      <w:tr w:rsidR="008368C2" w14:paraId="42690C0E" w14:textId="77777777">
        <w:trPr>
          <w:cantSplit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C65673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已登录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EF381E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收到</w:t>
            </w:r>
            <w:r>
              <w:t xml:space="preserve"> TEXT</w:t>
            </w:r>
            <w:r>
              <w:t>、</w:t>
            </w:r>
            <w:r>
              <w:t>PM</w:t>
            </w:r>
            <w:r>
              <w:t>、</w:t>
            </w:r>
            <w:r>
              <w:t>GTEXT</w:t>
            </w:r>
          </w:p>
        </w:tc>
        <w:tc>
          <w:tcPr>
            <w:tcW w:w="40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48B589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检查序号和正文，执行相应转发</w:t>
            </w:r>
          </w:p>
        </w:tc>
      </w:tr>
      <w:tr w:rsidR="008368C2" w14:paraId="1B7919FE" w14:textId="77777777">
        <w:trPr>
          <w:cantSplit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005345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已登录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876445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收到</w:t>
            </w:r>
            <w:r>
              <w:t xml:space="preserve"> GROUP </w:t>
            </w:r>
            <w:r>
              <w:t>或</w:t>
            </w:r>
            <w:r>
              <w:t xml:space="preserve"> WHO</w:t>
            </w:r>
          </w:p>
        </w:tc>
        <w:tc>
          <w:tcPr>
            <w:tcW w:w="40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1E7B9D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处理成员操作或返回在线名单</w:t>
            </w:r>
          </w:p>
        </w:tc>
      </w:tr>
      <w:tr w:rsidR="008368C2" w14:paraId="2E5EF763" w14:textId="77777777">
        <w:trPr>
          <w:cantSplit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E6E497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已登录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DC3AFD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收到</w:t>
            </w:r>
            <w:r>
              <w:t xml:space="preserve"> QUIT</w:t>
            </w:r>
          </w:p>
        </w:tc>
        <w:tc>
          <w:tcPr>
            <w:tcW w:w="40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CFD659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发送</w:t>
            </w:r>
            <w:r>
              <w:t xml:space="preserve"> BYE</w:t>
            </w:r>
            <w:r>
              <w:t>，结束工作循环并清理会话</w:t>
            </w:r>
          </w:p>
        </w:tc>
      </w:tr>
      <w:tr w:rsidR="008368C2" w14:paraId="586FEF01" w14:textId="77777777">
        <w:trPr>
          <w:cantSplit/>
        </w:trPr>
        <w:tc>
          <w:tcPr>
            <w:tcW w:w="1413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0C456FC1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任意连接状态</w:t>
            </w:r>
          </w:p>
        </w:tc>
        <w:tc>
          <w:tcPr>
            <w:tcW w:w="2826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5EDCE9F9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 xml:space="preserve">recv </w:t>
            </w:r>
            <w:r>
              <w:t>返回</w:t>
            </w:r>
            <w:r>
              <w:t xml:space="preserve"> 0 </w:t>
            </w:r>
            <w:r>
              <w:t>或负值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5C08CB66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结束工作循环，释放该连接的资源</w:t>
            </w:r>
          </w:p>
        </w:tc>
      </w:tr>
    </w:tbl>
    <w:p w14:paraId="5930E93B" w14:textId="77777777" w:rsidR="008368C2" w:rsidRDefault="00B23689">
      <w:pPr>
        <w:pStyle w:val="af7"/>
        <w:keepLines/>
        <w:spacing w:before="120" w:after="100"/>
        <w:jc w:val="center"/>
      </w:pPr>
      <w:r>
        <w:t>表</w:t>
      </w:r>
      <w:r>
        <w:t xml:space="preserve"> 4  </w:t>
      </w:r>
      <w:r>
        <w:t>应用会话状态</w:t>
      </w:r>
    </w:p>
    <w:p w14:paraId="44705D8A" w14:textId="77777777" w:rsidR="008368C2" w:rsidRDefault="008368C2">
      <w:pPr>
        <w:pStyle w:val="SmallText"/>
      </w:pPr>
    </w:p>
    <w:p w14:paraId="25C1608F" w14:textId="77777777" w:rsidR="008368C2" w:rsidRDefault="00B23689">
      <w:r>
        <w:t>使用</w:t>
      </w:r>
      <w:r>
        <w:t xml:space="preserve"> Session </w:t>
      </w:r>
      <w:r>
        <w:t>保存每条连接的状态，新连接的</w:t>
      </w:r>
      <w:r>
        <w:t xml:space="preserve"> joined </w:t>
      </w:r>
      <w:r>
        <w:t>初值为</w:t>
      </w:r>
      <w:r>
        <w:t xml:space="preserve"> false</w:t>
      </w:r>
      <w:r>
        <w:t>。登录成功后登记昵称，将连接加入</w:t>
      </w:r>
      <w:r>
        <w:t xml:space="preserve"> online_users</w:t>
      </w:r>
      <w:r>
        <w:t>，并把</w:t>
      </w:r>
      <w:r>
        <w:t xml:space="preserve"> joined </w:t>
      </w:r>
      <w:r>
        <w:t>设为</w:t>
      </w:r>
      <w:r>
        <w:t xml:space="preserve"> true</w:t>
      </w:r>
      <w:r>
        <w:t>；连接结束时移除在线记录和群成员记录。</w:t>
      </w:r>
    </w:p>
    <w:p w14:paraId="06A2173C" w14:textId="77777777" w:rsidR="008368C2" w:rsidRDefault="00B23689">
      <w:r>
        <w:t>在图形端使用</w:t>
      </w:r>
      <w:r>
        <w:t xml:space="preserve"> connected </w:t>
      </w:r>
      <w:r>
        <w:t>记录</w:t>
      </w:r>
      <w:r>
        <w:t xml:space="preserve"> TCP </w:t>
      </w:r>
      <w:r>
        <w:t>连接状态，使用</w:t>
      </w:r>
      <w:r>
        <w:t xml:space="preserve"> joined </w:t>
      </w:r>
      <w:r>
        <w:t>记录登录状态。连接成功后启动接收线程，收到</w:t>
      </w:r>
      <w:r>
        <w:t xml:space="preserve"> WELCOME </w:t>
      </w:r>
      <w:r>
        <w:t>后启用聊天控件；重新连接时重新登录，序号从</w:t>
      </w:r>
      <w:r>
        <w:t xml:space="preserve"> 1 </w:t>
      </w:r>
      <w:r>
        <w:t>开始，在线名单、群列表和收发计数随之更新。</w:t>
      </w:r>
    </w:p>
    <w:p w14:paraId="1361FEA4" w14:textId="77777777" w:rsidR="008368C2" w:rsidRDefault="00B23689">
      <w:pPr>
        <w:pStyle w:val="21"/>
      </w:pPr>
      <w:bookmarkStart w:id="9" w:name="_Toc244219342"/>
      <w:r>
        <w:t>（七）</w:t>
      </w:r>
      <w:r>
        <w:t xml:space="preserve"> </w:t>
      </w:r>
      <w:r>
        <w:t>公共消息</w:t>
      </w:r>
      <w:bookmarkEnd w:id="9"/>
    </w:p>
    <w:p w14:paraId="317282A4" w14:textId="77777777" w:rsidR="008368C2" w:rsidRDefault="00B23689">
      <w:r>
        <w:t>采用</w:t>
      </w:r>
      <w:r>
        <w:t xml:space="preserve"> TEXT|seq|content </w:t>
      </w:r>
      <w:r>
        <w:t>格式发送，先校验序号和正文，再添加服务器时间，组成</w:t>
      </w:r>
      <w:r>
        <w:t xml:space="preserve"> MSG|time|name|seq|content</w:t>
      </w:r>
      <w:r>
        <w:t>，转发给全部在线用户，包括发送者本人。</w:t>
      </w:r>
    </w:p>
    <w:p w14:paraId="110A95BD" w14:textId="77777777" w:rsidR="008368C2" w:rsidRDefault="00B23689">
      <w:r>
        <w:t>收到服务器回显后，再在发送者窗口中显示这条消息。发送成功时将序号加入待回显集合，收到本人的</w:t>
      </w:r>
      <w:r>
        <w:t xml:space="preserve"> MSG </w:t>
      </w:r>
      <w:r>
        <w:t>后移除对应序号，再增加回显计数。</w:t>
      </w:r>
    </w:p>
    <w:p w14:paraId="5E1F2410" w14:textId="77777777" w:rsidR="008368C2" w:rsidRDefault="00B23689">
      <w:pPr>
        <w:pStyle w:val="21"/>
      </w:pPr>
      <w:bookmarkStart w:id="10" w:name="_Toc244219343"/>
      <w:r>
        <w:t>（八）</w:t>
      </w:r>
      <w:r>
        <w:t xml:space="preserve"> </w:t>
      </w:r>
      <w:r>
        <w:t>私聊消息</w:t>
      </w:r>
      <w:bookmarkEnd w:id="10"/>
    </w:p>
    <w:p w14:paraId="6BB760B0" w14:textId="77777777" w:rsidR="008368C2" w:rsidRDefault="00B23689">
      <w:r>
        <w:t>采用</w:t>
      </w:r>
      <w:r>
        <w:t xml:space="preserve"> PM|seq|user|content </w:t>
      </w:r>
      <w:r>
        <w:t>格式发送，其中</w:t>
      </w:r>
      <w:r>
        <w:t xml:space="preserve"> user </w:t>
      </w:r>
      <w:r>
        <w:t>填写目标昵称。在在线表中找到目标连接后，添加时间和双方昵称，组成</w:t>
      </w:r>
      <w:r>
        <w:t xml:space="preserve"> PM|time|sender|target|seq|content</w:t>
      </w:r>
      <w:r>
        <w:t>，分别发给发送者和目标用户；发给本人时只回显一份。</w:t>
      </w:r>
    </w:p>
    <w:p w14:paraId="750528D6" w14:textId="77777777" w:rsidR="008368C2" w:rsidRDefault="00B23689">
      <w:r>
        <w:t>在客户端按联系人保存记录，发出的消息存入目标用户的会话，收到的消息存入发送者的会话。切换左侧联系人后，右侧显示该联系人的聊天历史，公共消息和群消息另行保存。</w:t>
      </w:r>
    </w:p>
    <w:p w14:paraId="61FC7EF8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B269D0B" wp14:editId="436395DF">
            <wp:extent cx="5277600" cy="2814720"/>
            <wp:effectExtent l="0" t="0" r="0" b="0"/>
            <wp:docPr id="3" name="Picture 3" descr="private_se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vate_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281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FD938" w14:textId="77777777" w:rsidR="008368C2" w:rsidRDefault="00B23689">
      <w:pPr>
        <w:pStyle w:val="af7"/>
        <w:spacing w:after="140"/>
        <w:jc w:val="center"/>
      </w:pPr>
      <w:r>
        <w:t>图</w:t>
      </w:r>
      <w:r>
        <w:t xml:space="preserve"> 2  Alice </w:t>
      </w:r>
      <w:r>
        <w:t>和</w:t>
      </w:r>
      <w:r>
        <w:t xml:space="preserve"> Bob </w:t>
      </w:r>
      <w:r>
        <w:t>的私聊请求及服务器转发</w:t>
      </w:r>
    </w:p>
    <w:p w14:paraId="455D0D1D" w14:textId="77777777" w:rsidR="008368C2" w:rsidRDefault="00B23689">
      <w:r>
        <w:t>如图，</w:t>
      </w:r>
      <w:r>
        <w:t xml:space="preserve">Alice </w:t>
      </w:r>
      <w:r>
        <w:t>将目标填写为</w:t>
      </w:r>
      <w:r>
        <w:t xml:space="preserve"> Bob</w:t>
      </w:r>
      <w:r>
        <w:t>，服务器向两端转发相同内容。在</w:t>
      </w:r>
      <w:r>
        <w:t xml:space="preserve"> Alice </w:t>
      </w:r>
      <w:r>
        <w:t>中保存到</w:t>
      </w:r>
      <w:r>
        <w:t xml:space="preserve"> Bob </w:t>
      </w:r>
      <w:r>
        <w:t>会话，在</w:t>
      </w:r>
      <w:r>
        <w:t xml:space="preserve"> Bob </w:t>
      </w:r>
      <w:r>
        <w:t>中保存到</w:t>
      </w:r>
      <w:r>
        <w:t xml:space="preserve"> Alice </w:t>
      </w:r>
      <w:r>
        <w:t>会话，切换页面后仍能读到这段对话。</w:t>
      </w:r>
    </w:p>
    <w:p w14:paraId="1DCCEE39" w14:textId="77777777" w:rsidR="008368C2" w:rsidRDefault="00B23689">
      <w:pPr>
        <w:pStyle w:val="21"/>
      </w:pPr>
      <w:bookmarkStart w:id="11" w:name="_Toc244219344"/>
      <w:r>
        <w:t>（九）</w:t>
      </w:r>
      <w:r>
        <w:t xml:space="preserve"> </w:t>
      </w:r>
      <w:r>
        <w:t>群组消息</w:t>
      </w:r>
      <w:bookmarkEnd w:id="11"/>
    </w:p>
    <w:p w14:paraId="59DBCEA2" w14:textId="77777777" w:rsidR="008368C2" w:rsidRDefault="00B23689">
      <w:r>
        <w:t>使用</w:t>
      </w:r>
      <w:r>
        <w:t xml:space="preserve"> GROUP </w:t>
      </w:r>
      <w:r>
        <w:t>创建群、添加成员、入群、退群和查询群列表，使用</w:t>
      </w:r>
      <w:r>
        <w:t xml:space="preserve"> GTEXT </w:t>
      </w:r>
      <w:r>
        <w:t>发送聊天正文。在服务器中按群名保存成员集合，创建时加入创建者，添加成员时判断操作者的成员身份和目标在线状态，再将目标昵称加入集合。</w:t>
      </w:r>
    </w:p>
    <w:p w14:paraId="6092F318" w14:textId="77777777" w:rsidR="008368C2" w:rsidRDefault="00B23689">
      <w:r>
        <w:t>退群时从成员集合中移除昵称，最后一位成员离开后删除空群。断开连接时也会清理群成员记录，重新登录后需要再次入群。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71"/>
        <w:gridCol w:w="3740"/>
      </w:tblGrid>
      <w:tr w:rsidR="008368C2" w14:paraId="0B5A4B54" w14:textId="77777777">
        <w:trPr>
          <w:cantSplit/>
          <w:tblHeader/>
        </w:trPr>
        <w:tc>
          <w:tcPr>
            <w:tcW w:w="457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0084BC2F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rPr>
                <w:b/>
              </w:rPr>
              <w:lastRenderedPageBreak/>
              <w:t>请求格式</w:t>
            </w:r>
          </w:p>
        </w:tc>
        <w:tc>
          <w:tcPr>
            <w:tcW w:w="374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7F341017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rPr>
                <w:b/>
              </w:rPr>
              <w:t>处理结果</w:t>
            </w:r>
          </w:p>
        </w:tc>
      </w:tr>
      <w:tr w:rsidR="008368C2" w14:paraId="7B099B47" w14:textId="77777777">
        <w:trPr>
          <w:cantSplit/>
        </w:trPr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089608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GROUP|CREATE|group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707371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建立群组，并加入创建者</w:t>
            </w:r>
          </w:p>
        </w:tc>
      </w:tr>
      <w:tr w:rsidR="008368C2" w14:paraId="7408899D" w14:textId="77777777">
        <w:trPr>
          <w:cantSplit/>
        </w:trPr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96DBD8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GROUP|ADD|group|user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7CBA6B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将选中的在线用户加入群</w:t>
            </w:r>
          </w:p>
        </w:tc>
      </w:tr>
      <w:tr w:rsidR="008368C2" w14:paraId="07B5FB9A" w14:textId="77777777">
        <w:trPr>
          <w:cantSplit/>
        </w:trPr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9437B6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GROUP|JOIN|group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29F557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当前用户加入已有群</w:t>
            </w:r>
          </w:p>
        </w:tc>
      </w:tr>
      <w:tr w:rsidR="008368C2" w14:paraId="344690A2" w14:textId="77777777">
        <w:trPr>
          <w:cantSplit/>
        </w:trPr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81F31F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GROUP|LEAVE|group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58E498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当前用户退出群</w:t>
            </w:r>
          </w:p>
        </w:tc>
      </w:tr>
      <w:tr w:rsidR="008368C2" w14:paraId="4257F167" w14:textId="77777777">
        <w:trPr>
          <w:cantSplit/>
        </w:trPr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27629B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GROUP|LIST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FEA04A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返回当前群名列表</w:t>
            </w:r>
          </w:p>
        </w:tc>
      </w:tr>
      <w:tr w:rsidR="008368C2" w14:paraId="00D62276" w14:textId="77777777">
        <w:trPr>
          <w:cantSplit/>
        </w:trPr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D4D0F0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GROUPS|group1,group2,...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605CD4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返回现存群名，以逗号分隔</w:t>
            </w:r>
          </w:p>
        </w:tc>
      </w:tr>
      <w:tr w:rsidR="008368C2" w14:paraId="34CB1908" w14:textId="77777777">
        <w:trPr>
          <w:cantSplit/>
        </w:trPr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F4BCA5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GROUP_OK|action|group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F5CD21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返回建群、入群或退群成功</w:t>
            </w:r>
          </w:p>
        </w:tc>
      </w:tr>
      <w:tr w:rsidR="008368C2" w14:paraId="0EEA1557" w14:textId="77777777">
        <w:trPr>
          <w:cantSplit/>
        </w:trPr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8C2647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GROUP_OK|ADD|group|user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A5563D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返回添加成员成功</w:t>
            </w:r>
          </w:p>
        </w:tc>
      </w:tr>
      <w:tr w:rsidR="008368C2" w14:paraId="6DCEBEF8" w14:textId="77777777">
        <w:trPr>
          <w:cantSplit/>
        </w:trPr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416067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GNOTICE|time|group|text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1C394A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通知群成员变化</w:t>
            </w:r>
          </w:p>
        </w:tc>
      </w:tr>
      <w:tr w:rsidR="008368C2" w14:paraId="07A2746C" w14:textId="77777777">
        <w:trPr>
          <w:cantSplit/>
        </w:trPr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81304C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GTEXT|seq|group|content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26A55C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客户端发送群消息</w:t>
            </w:r>
          </w:p>
        </w:tc>
      </w:tr>
      <w:tr w:rsidR="008368C2" w14:paraId="5DB652BB" w14:textId="77777777">
        <w:trPr>
          <w:cantSplit/>
        </w:trPr>
        <w:tc>
          <w:tcPr>
            <w:tcW w:w="4571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7E58F6F9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GMSG|time|group|sender|seq|content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3607A0F3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服务器向当前群成员转发</w:t>
            </w:r>
          </w:p>
        </w:tc>
      </w:tr>
    </w:tbl>
    <w:p w14:paraId="3690C293" w14:textId="77777777" w:rsidR="008368C2" w:rsidRDefault="00B23689">
      <w:pPr>
        <w:pStyle w:val="af7"/>
        <w:keepLines/>
        <w:spacing w:before="120" w:after="100"/>
        <w:jc w:val="center"/>
      </w:pPr>
      <w:r>
        <w:t>表</w:t>
      </w:r>
      <w:r>
        <w:t xml:space="preserve"> 5  </w:t>
      </w:r>
      <w:r>
        <w:t>群组操作</w:t>
      </w:r>
    </w:p>
    <w:p w14:paraId="6A8557CB" w14:textId="77777777" w:rsidR="008368C2" w:rsidRDefault="008368C2">
      <w:pPr>
        <w:pStyle w:val="SmallText"/>
      </w:pPr>
    </w:p>
    <w:p w14:paraId="1885F126" w14:textId="77777777" w:rsidR="008368C2" w:rsidRDefault="00B23689">
      <w:r>
        <w:t>采用</w:t>
      </w:r>
      <w:r>
        <w:t xml:space="preserve"> GTEXT|seq|group|content </w:t>
      </w:r>
      <w:r>
        <w:t>格式发送，校验序号、正文和群成员身份后，组成</w:t>
      </w:r>
      <w:r>
        <w:t xml:space="preserve"> GMSG</w:t>
      </w:r>
      <w:r>
        <w:t>，转发给该群的在线成员。退群后继续发送会收到</w:t>
      </w:r>
      <w:r>
        <w:t xml:space="preserve"> NOT_MEMBER</w:t>
      </w:r>
      <w:r>
        <w:t>，对应现象在后面的测试中展示。</w:t>
      </w:r>
    </w:p>
    <w:p w14:paraId="6580EF95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E7974FC" wp14:editId="7489D3BE">
            <wp:extent cx="5277600" cy="4003939"/>
            <wp:effectExtent l="0" t="0" r="0" b="0"/>
            <wp:docPr id="4" name="Picture 4" descr="group_se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_sequ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400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0A7C" w14:textId="77777777" w:rsidR="008368C2" w:rsidRDefault="00B23689">
      <w:pPr>
        <w:pStyle w:val="af7"/>
        <w:spacing w:after="140"/>
        <w:jc w:val="center"/>
      </w:pPr>
      <w:r>
        <w:t>图</w:t>
      </w:r>
      <w:r>
        <w:t xml:space="preserve"> 3  </w:t>
      </w:r>
      <w:r>
        <w:t>建群</w:t>
      </w:r>
      <w:r>
        <w:t xml:space="preserve"> </w:t>
      </w:r>
      <w:r>
        <w:t>添加成员</w:t>
      </w:r>
      <w:r>
        <w:t xml:space="preserve"> </w:t>
      </w:r>
      <w:r>
        <w:t>群发的主要交互</w:t>
      </w:r>
    </w:p>
    <w:p w14:paraId="64C30B57" w14:textId="77777777" w:rsidR="008368C2" w:rsidRDefault="00B23689">
      <w:r>
        <w:t>如图，先创建</w:t>
      </w:r>
      <w:r>
        <w:t xml:space="preserve"> Chat1</w:t>
      </w:r>
      <w:r>
        <w:t>，再添加</w:t>
      </w:r>
      <w:r>
        <w:t xml:space="preserve"> Bob</w:t>
      </w:r>
      <w:r>
        <w:t>、</w:t>
      </w:r>
      <w:r>
        <w:t>Charlie</w:t>
      </w:r>
      <w:r>
        <w:t>，最后发送群消息。操作成功后，向操作端返回</w:t>
      </w:r>
      <w:r>
        <w:t xml:space="preserve"> GROUP_OK</w:t>
      </w:r>
      <w:r>
        <w:t>，向相关成员发送</w:t>
      </w:r>
      <w:r>
        <w:t xml:space="preserve"> GNOTICE</w:t>
      </w:r>
      <w:r>
        <w:t>；转发正文时通过</w:t>
      </w:r>
      <w:r>
        <w:t xml:space="preserve"> GMSG </w:t>
      </w:r>
      <w:r>
        <w:t>携带群名，各客户端据此保存到</w:t>
      </w:r>
      <w:r>
        <w:t xml:space="preserve"> Chat1 </w:t>
      </w:r>
      <w:r>
        <w:t>会话。</w:t>
      </w:r>
    </w:p>
    <w:p w14:paraId="2996EFB5" w14:textId="77777777" w:rsidR="008368C2" w:rsidRDefault="00B23689">
      <w:r>
        <w:t>通过</w:t>
      </w:r>
      <w:r>
        <w:t xml:space="preserve"> GROUPS </w:t>
      </w:r>
      <w:r>
        <w:t>返回现存群名，发送群消息时再按成员集合判断身份，所以能在列表中看到群名，也需要加入该群后才能发言。</w:t>
      </w:r>
    </w:p>
    <w:p w14:paraId="1E76CA33" w14:textId="77777777" w:rsidR="008368C2" w:rsidRDefault="00B23689">
      <w:pPr>
        <w:pStyle w:val="21"/>
      </w:pPr>
      <w:bookmarkStart w:id="12" w:name="_Toc244219345"/>
      <w:r>
        <w:t>（十）</w:t>
      </w:r>
      <w:r>
        <w:t xml:space="preserve"> </w:t>
      </w:r>
      <w:r>
        <w:t>序号规则</w:t>
      </w:r>
      <w:bookmarkEnd w:id="12"/>
    </w:p>
    <w:p w14:paraId="4E37B907" w14:textId="77777777" w:rsidR="008368C2" w:rsidRDefault="00B23689">
      <w:r>
        <w:t>从</w:t>
      </w:r>
      <w:r>
        <w:t xml:space="preserve"> 1 </w:t>
      </w:r>
      <w:r>
        <w:t>开始为每条连接的聊天消息编号，</w:t>
      </w:r>
      <w:r>
        <w:t>TEXT</w:t>
      </w:r>
      <w:r>
        <w:t>、</w:t>
      </w:r>
      <w:r>
        <w:t>PM</w:t>
      </w:r>
      <w:r>
        <w:t>、</w:t>
      </w:r>
      <w:r>
        <w:t xml:space="preserve">GTEXT </w:t>
      </w:r>
      <w:r>
        <w:t>共用同一个递增序列，</w:t>
      </w:r>
      <w:r>
        <w:t xml:space="preserve">GROUP </w:t>
      </w:r>
      <w:r>
        <w:t>和名单查询按消息类型另行处理。收到聊天消息后，先读取</w:t>
      </w:r>
      <w:r>
        <w:t xml:space="preserve"> seq</w:t>
      </w:r>
      <w:r>
        <w:t>，同</w:t>
      </w:r>
      <w:r>
        <w:t xml:space="preserve"> Session </w:t>
      </w:r>
      <w:r>
        <w:t>中的</w:t>
      </w:r>
      <w:r>
        <w:t xml:space="preserve"> next_seq </w:t>
      </w:r>
      <w:r>
        <w:t>比较，相等时才继续处理。</w:t>
      </w:r>
    </w:p>
    <w:p w14:paraId="4AC22BB7" w14:textId="77777777" w:rsidR="008368C2" w:rsidRDefault="00B23689">
      <w:r>
        <w:t>接受序号后先将</w:t>
      </w:r>
      <w:r>
        <w:t xml:space="preserve"> next_seq </w:t>
      </w:r>
      <w:r>
        <w:t>加</w:t>
      </w:r>
      <w:r>
        <w:t xml:space="preserve"> 1</w:t>
      </w:r>
      <w:r>
        <w:t>，再校验正文和转发条件。因此正文超长、目标离线或群成员身份错误时，后续消息仍使用下一个序号；跳号或序号格式错误时返回</w:t>
      </w:r>
      <w:r>
        <w:t xml:space="preserve"> BAD_SEQ</w:t>
      </w:r>
      <w:r>
        <w:t>，继续等待原序号。</w:t>
      </w:r>
    </w:p>
    <w:p w14:paraId="1613F415" w14:textId="77777777" w:rsidR="008368C2" w:rsidRDefault="00B23689">
      <w:r>
        <w:t>这里按聊天消息编号，</w:t>
      </w:r>
      <w:r>
        <w:t xml:space="preserve">TCP </w:t>
      </w:r>
      <w:r>
        <w:t>则按传输字节编号。例如</w:t>
      </w:r>
      <w:r>
        <w:t xml:space="preserve"> TEXT|1|</w:t>
      </w:r>
      <w:r>
        <w:t>正文</w:t>
      </w:r>
      <w:r>
        <w:t xml:space="preserve"> </w:t>
      </w:r>
      <w:r>
        <w:t>中的</w:t>
      </w:r>
      <w:r>
        <w:t xml:space="preserve"> 1 </w:t>
      </w:r>
      <w:r>
        <w:t>表示第一条聊天消息，</w:t>
      </w:r>
      <w:r>
        <w:t xml:space="preserve">Wireshark </w:t>
      </w:r>
      <w:r>
        <w:t>中的</w:t>
      </w:r>
      <w:r>
        <w:t xml:space="preserve"> Seq</w:t>
      </w:r>
      <w:r>
        <w:t>、</w:t>
      </w:r>
      <w:r>
        <w:t xml:space="preserve">Ack </w:t>
      </w:r>
      <w:r>
        <w:t>表示字节位置，分别用于分析应用消息和</w:t>
      </w:r>
      <w:r>
        <w:t xml:space="preserve"> TCP </w:t>
      </w:r>
      <w:r>
        <w:t>传输过程。</w:t>
      </w:r>
    </w:p>
    <w:p w14:paraId="168792FD" w14:textId="77777777" w:rsidR="008368C2" w:rsidRDefault="00B23689">
      <w:pPr>
        <w:pStyle w:val="21"/>
      </w:pPr>
      <w:bookmarkStart w:id="13" w:name="_Toc244219346"/>
      <w:r>
        <w:lastRenderedPageBreak/>
        <w:t>（十一）</w:t>
      </w:r>
      <w:r>
        <w:t xml:space="preserve"> </w:t>
      </w:r>
      <w:r>
        <w:t>时间戳</w:t>
      </w:r>
      <w:bookmarkEnd w:id="13"/>
    </w:p>
    <w:p w14:paraId="6A1EA0B7" w14:textId="77777777" w:rsidR="008368C2" w:rsidRDefault="00B23689">
      <w:r>
        <w:t>调用</w:t>
      </w:r>
      <w:r>
        <w:t xml:space="preserve"> local_timestamp </w:t>
      </w:r>
      <w:r>
        <w:t>获取服务器时间，按</w:t>
      </w:r>
      <w:r>
        <w:t xml:space="preserve"> YYYY-MM-DD HH:MM:SS </w:t>
      </w:r>
      <w:r>
        <w:t>格式写入</w:t>
      </w:r>
      <w:r>
        <w:t xml:space="preserve"> MSG</w:t>
      </w:r>
      <w:r>
        <w:t>、</w:t>
      </w:r>
      <w:r>
        <w:t xml:space="preserve">PM </w:t>
      </w:r>
      <w:r>
        <w:t>和</w:t>
      </w:r>
      <w:r>
        <w:t xml:space="preserve"> GMSG</w:t>
      </w:r>
      <w:r>
        <w:t>，再将完整消息转发给接收者，因此各窗口显示相同的时间和正文。</w:t>
      </w:r>
    </w:p>
    <w:p w14:paraId="34087E26" w14:textId="77777777" w:rsidR="008368C2" w:rsidRDefault="00B23689">
      <w:r>
        <w:t>精度设为秒，同一秒内可能出现多条发言，分析时结合发送者和应用序号区分。对应抓包记录时，再按流编号、方向和正文找到相应的数据。</w:t>
      </w:r>
    </w:p>
    <w:p w14:paraId="44DC4056" w14:textId="77777777" w:rsidR="008368C2" w:rsidRDefault="00B23689">
      <w:pPr>
        <w:pStyle w:val="21"/>
      </w:pPr>
      <w:bookmarkStart w:id="14" w:name="_Toc244219347"/>
      <w:r>
        <w:t>（十二）</w:t>
      </w:r>
      <w:r>
        <w:t xml:space="preserve"> </w:t>
      </w:r>
      <w:r>
        <w:t>错误消息</w:t>
      </w:r>
      <w:bookmarkEnd w:id="14"/>
    </w:p>
    <w:p w14:paraId="509CF67D" w14:textId="77777777" w:rsidR="008368C2" w:rsidRDefault="00B23689">
      <w:r>
        <w:t>采用</w:t>
      </w:r>
      <w:r>
        <w:t xml:space="preserve"> ERR|code|reason </w:t>
      </w:r>
      <w:r>
        <w:t>格式返回错误，其中</w:t>
      </w:r>
      <w:r>
        <w:t xml:space="preserve"> code </w:t>
      </w:r>
      <w:r>
        <w:t>表示类别，</w:t>
      </w:r>
      <w:r>
        <w:t xml:space="preserve">reason </w:t>
      </w:r>
      <w:r>
        <w:t>给出原因。收到完整帧后先校验</w:t>
      </w:r>
      <w:r>
        <w:t xml:space="preserve"> UTF-8 </w:t>
      </w:r>
      <w:r>
        <w:t>和登录状态，再处理字段、序号、正文及目标，客户端收到</w:t>
      </w:r>
      <w:r>
        <w:t xml:space="preserve"> ERR </w:t>
      </w:r>
      <w:r>
        <w:t>后在底部显示提示。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74"/>
        <w:gridCol w:w="4737"/>
      </w:tblGrid>
      <w:tr w:rsidR="008368C2" w14:paraId="010A032C" w14:textId="77777777">
        <w:trPr>
          <w:cantSplit/>
          <w:tblHeader/>
        </w:trPr>
        <w:tc>
          <w:tcPr>
            <w:tcW w:w="357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30A8EBAF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rPr>
                <w:b/>
              </w:rPr>
              <w:t>错误码</w:t>
            </w:r>
          </w:p>
        </w:tc>
        <w:tc>
          <w:tcPr>
            <w:tcW w:w="473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5B665CFB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rPr>
                <w:b/>
              </w:rPr>
              <w:t>触发情况</w:t>
            </w:r>
          </w:p>
        </w:tc>
      </w:tr>
      <w:tr w:rsidR="008368C2" w14:paraId="018FCD3F" w14:textId="77777777">
        <w:trPr>
          <w:cantSplit/>
        </w:trPr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28575E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BAD_NAME / DUP_NAME</w:t>
            </w:r>
          </w:p>
        </w:tc>
        <w:tc>
          <w:tcPr>
            <w:tcW w:w="47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ACADAE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昵称格式错误或已经在线</w:t>
            </w:r>
          </w:p>
        </w:tc>
      </w:tr>
      <w:tr w:rsidR="008368C2" w14:paraId="460B60D1" w14:textId="77777777">
        <w:trPr>
          <w:cantSplit/>
        </w:trPr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C1A5FC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NOT_JOINED / ALREADY_JOINED</w:t>
            </w:r>
          </w:p>
        </w:tc>
        <w:tc>
          <w:tcPr>
            <w:tcW w:w="47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095B97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登录状态和请求不匹配</w:t>
            </w:r>
          </w:p>
        </w:tc>
      </w:tr>
      <w:tr w:rsidR="008368C2" w14:paraId="65436F0A" w14:textId="77777777">
        <w:trPr>
          <w:cantSplit/>
        </w:trPr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8E0BE5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BAD_SEQ</w:t>
            </w:r>
          </w:p>
        </w:tc>
        <w:tc>
          <w:tcPr>
            <w:tcW w:w="47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6B37AC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应用序号格式错误或跳号</w:t>
            </w:r>
          </w:p>
        </w:tc>
      </w:tr>
      <w:tr w:rsidR="008368C2" w14:paraId="6E13F462" w14:textId="77777777">
        <w:trPr>
          <w:cantSplit/>
        </w:trPr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07BD41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BAD_TEXT / BAD_UTF8 / TOO_LONG</w:t>
            </w:r>
          </w:p>
        </w:tc>
        <w:tc>
          <w:tcPr>
            <w:tcW w:w="47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F452A9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正文、编码或长度校验失败</w:t>
            </w:r>
          </w:p>
        </w:tc>
      </w:tr>
      <w:tr w:rsidR="008368C2" w14:paraId="2ED80811" w14:textId="77777777">
        <w:trPr>
          <w:cantSplit/>
        </w:trPr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934F63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NO_USER</w:t>
            </w:r>
          </w:p>
        </w:tc>
        <w:tc>
          <w:tcPr>
            <w:tcW w:w="47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593F23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指定目标用户已离线或不存在</w:t>
            </w:r>
          </w:p>
        </w:tc>
      </w:tr>
      <w:tr w:rsidR="008368C2" w14:paraId="21BE673D" w14:textId="77777777">
        <w:trPr>
          <w:cantSplit/>
        </w:trPr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BA52A9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NO_GROUP / GROUP_EXISTS</w:t>
            </w:r>
          </w:p>
        </w:tc>
        <w:tc>
          <w:tcPr>
            <w:tcW w:w="47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01F91B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群不存在或群名重复</w:t>
            </w:r>
          </w:p>
        </w:tc>
      </w:tr>
      <w:tr w:rsidR="008368C2" w14:paraId="4CE3BCCC" w14:textId="77777777">
        <w:trPr>
          <w:cantSplit/>
        </w:trPr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8B4E54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NOT_MEMBER / ALREADY_MEMBER</w:t>
            </w:r>
          </w:p>
        </w:tc>
        <w:tc>
          <w:tcPr>
            <w:tcW w:w="47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48A4B7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群成员身份和请求不匹配</w:t>
            </w:r>
          </w:p>
        </w:tc>
      </w:tr>
      <w:tr w:rsidR="008368C2" w14:paraId="0F531F51" w14:textId="77777777">
        <w:trPr>
          <w:cantSplit/>
        </w:trPr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CEC06A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BAD_FORMAT</w:t>
            </w:r>
          </w:p>
        </w:tc>
        <w:tc>
          <w:tcPr>
            <w:tcW w:w="47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B88856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消息类型或字段格式错误</w:t>
            </w:r>
          </w:p>
        </w:tc>
      </w:tr>
      <w:tr w:rsidR="008368C2" w14:paraId="26203D67" w14:textId="77777777">
        <w:trPr>
          <w:cantSplit/>
        </w:trPr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E51243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BUSY</w:t>
            </w:r>
          </w:p>
        </w:tc>
        <w:tc>
          <w:tcPr>
            <w:tcW w:w="47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FA51C8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活动连接达到</w:t>
            </w:r>
            <w:r>
              <w:t xml:space="preserve"> 64 </w:t>
            </w:r>
            <w:r>
              <w:t>条</w:t>
            </w:r>
          </w:p>
        </w:tc>
      </w:tr>
      <w:tr w:rsidR="008368C2" w14:paraId="722EE7D6" w14:textId="77777777">
        <w:trPr>
          <w:cantSplit/>
        </w:trPr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E0576F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FULL</w:t>
            </w:r>
          </w:p>
        </w:tc>
        <w:tc>
          <w:tcPr>
            <w:tcW w:w="47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870DF2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在线用户达到</w:t>
            </w:r>
            <w:r>
              <w:t xml:space="preserve"> 32 </w:t>
            </w:r>
            <w:r>
              <w:t>人</w:t>
            </w:r>
          </w:p>
        </w:tc>
      </w:tr>
      <w:tr w:rsidR="008368C2" w14:paraId="25EE6358" w14:textId="77777777">
        <w:trPr>
          <w:cantSplit/>
        </w:trPr>
        <w:tc>
          <w:tcPr>
            <w:tcW w:w="3574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0C80DE4D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GROUP_FULL</w:t>
            </w:r>
          </w:p>
        </w:tc>
        <w:tc>
          <w:tcPr>
            <w:tcW w:w="4737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46DCF6A1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群组数量达到</w:t>
            </w:r>
            <w:r>
              <w:t xml:space="preserve"> 32 </w:t>
            </w:r>
            <w:r>
              <w:t>个</w:t>
            </w:r>
          </w:p>
        </w:tc>
      </w:tr>
    </w:tbl>
    <w:p w14:paraId="4565ED2D" w14:textId="77777777" w:rsidR="008368C2" w:rsidRDefault="00B23689">
      <w:pPr>
        <w:pStyle w:val="af7"/>
        <w:keepLines/>
        <w:spacing w:before="120" w:after="100"/>
        <w:jc w:val="center"/>
      </w:pPr>
      <w:r>
        <w:t>表</w:t>
      </w:r>
      <w:r>
        <w:t xml:space="preserve"> 6  </w:t>
      </w:r>
      <w:r>
        <w:t>错误响应</w:t>
      </w:r>
    </w:p>
    <w:p w14:paraId="7248B8C0" w14:textId="77777777" w:rsidR="008368C2" w:rsidRDefault="008368C2">
      <w:pPr>
        <w:pStyle w:val="SmallText"/>
      </w:pPr>
    </w:p>
    <w:p w14:paraId="6AE4A30C" w14:textId="77777777" w:rsidR="008368C2" w:rsidRDefault="00B23689">
      <w:r>
        <w:t>活动连接最多为</w:t>
      </w:r>
      <w:r>
        <w:t xml:space="preserve"> 64 </w:t>
      </w:r>
      <w:r>
        <w:t>条，在线用户和群组分别最多为</w:t>
      </w:r>
      <w:r>
        <w:t xml:space="preserve"> 32 </w:t>
      </w:r>
      <w:r>
        <w:t>个。在接收连接、登记用户和创建群时判断数量，达到上限后分别返回</w:t>
      </w:r>
      <w:r>
        <w:t xml:space="preserve"> BUSY</w:t>
      </w:r>
      <w:r>
        <w:t>、</w:t>
      </w:r>
      <w:r>
        <w:t>FULL</w:t>
      </w:r>
      <w:r>
        <w:t>、</w:t>
      </w:r>
      <w:r>
        <w:t>GROUP_FULL</w:t>
      </w:r>
      <w:r>
        <w:t>，其中活动连接包含尚在等待登录的连接。</w:t>
      </w:r>
    </w:p>
    <w:p w14:paraId="604FE297" w14:textId="77777777" w:rsidR="008368C2" w:rsidRDefault="00B23689">
      <w:r>
        <w:t>一般格式错误或业务错误在返回</w:t>
      </w:r>
      <w:r>
        <w:t xml:space="preserve"> ERR </w:t>
      </w:r>
      <w:r>
        <w:t>后继续接收，超长帧则在返回错误后关闭连接。</w:t>
      </w:r>
      <w:r>
        <w:t xml:space="preserve">UTF-8 </w:t>
      </w:r>
      <w:r>
        <w:t>和字段格式错误发生在接受序号之前，正文和转发条件错误发生在之后，后续消息分别按对应规则继续编号。</w:t>
      </w:r>
    </w:p>
    <w:p w14:paraId="73B4B5F6" w14:textId="77777777" w:rsidR="008368C2" w:rsidRDefault="00B23689">
      <w:pPr>
        <w:pStyle w:val="21"/>
      </w:pPr>
      <w:bookmarkStart w:id="15" w:name="_Toc244219348"/>
      <w:r>
        <w:lastRenderedPageBreak/>
        <w:t>（十三）</w:t>
      </w:r>
      <w:r>
        <w:t xml:space="preserve"> </w:t>
      </w:r>
      <w:r>
        <w:t>交互时序</w:t>
      </w:r>
      <w:bookmarkEnd w:id="15"/>
    </w:p>
    <w:p w14:paraId="76B588EA" w14:textId="77777777" w:rsidR="008368C2" w:rsidRDefault="00B23689">
      <w:r>
        <w:t>先通过三次握手建立</w:t>
      </w:r>
      <w:r>
        <w:t xml:space="preserve"> TCP </w:t>
      </w:r>
      <w:r>
        <w:t>连接，再发送</w:t>
      </w:r>
      <w:r>
        <w:t xml:space="preserve"> JOIN</w:t>
      </w:r>
      <w:r>
        <w:t>、接收</w:t>
      </w:r>
      <w:r>
        <w:t xml:space="preserve"> WELCOME</w:t>
      </w:r>
      <w:r>
        <w:t>，随后进行聊天和群操作。退出时发送</w:t>
      </w:r>
      <w:r>
        <w:t xml:space="preserve"> QUIT</w:t>
      </w:r>
      <w:r>
        <w:t>，收到</w:t>
      </w:r>
      <w:r>
        <w:t xml:space="preserve"> BYE </w:t>
      </w:r>
      <w:r>
        <w:t>后结束连接，其他在线用户同时收到离线通知，完整顺序如下图所示。</w:t>
      </w:r>
    </w:p>
    <w:p w14:paraId="2D525E3D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668D04F3" wp14:editId="4B03D1E4">
            <wp:extent cx="5277600" cy="3694320"/>
            <wp:effectExtent l="0" t="0" r="0" b="0"/>
            <wp:docPr id="5" name="Picture 5" descr="se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369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0CEC" w14:textId="77777777" w:rsidR="008368C2" w:rsidRDefault="00B23689">
      <w:pPr>
        <w:pStyle w:val="af7"/>
        <w:spacing w:after="140"/>
        <w:jc w:val="center"/>
      </w:pPr>
      <w:r>
        <w:t>图</w:t>
      </w:r>
      <w:r>
        <w:t xml:space="preserve"> 4  </w:t>
      </w:r>
      <w:r>
        <w:t>登录</w:t>
      </w:r>
      <w:r>
        <w:t xml:space="preserve"> </w:t>
      </w:r>
      <w:r>
        <w:t>聊天</w:t>
      </w:r>
      <w:r>
        <w:t xml:space="preserve"> </w:t>
      </w:r>
      <w:r>
        <w:t>退出的应用层交互顺序</w:t>
      </w:r>
    </w:p>
    <w:p w14:paraId="395A8D81" w14:textId="77777777" w:rsidR="008368C2" w:rsidRDefault="00B23689">
      <w:r>
        <w:t>收到本人消息的回显，表示服务器已经处理并转发这条消息；收到</w:t>
      </w:r>
      <w:r>
        <w:t xml:space="preserve"> TCP ACK</w:t>
      </w:r>
      <w:r>
        <w:t>，表示相应字节已到达对端</w:t>
      </w:r>
      <w:r>
        <w:t xml:space="preserve"> TCP </w:t>
      </w:r>
      <w:r>
        <w:t>协议栈。因此通过界面的待回显计数观察聊天消息的处理情况，通过</w:t>
      </w:r>
      <w:r>
        <w:t xml:space="preserve"> Wireshark </w:t>
      </w:r>
      <w:r>
        <w:t>中的序列号、确认号和分析标记观察</w:t>
      </w:r>
      <w:r>
        <w:t xml:space="preserve"> TCP </w:t>
      </w:r>
      <w:r>
        <w:t>传输过程。</w:t>
      </w:r>
    </w:p>
    <w:p w14:paraId="61F36A8C" w14:textId="77777777" w:rsidR="008368C2" w:rsidRDefault="00B23689">
      <w:pPr>
        <w:pStyle w:val="1"/>
      </w:pPr>
      <w:bookmarkStart w:id="16" w:name="_Toc244219349"/>
      <w:r>
        <w:t>四、</w:t>
      </w:r>
      <w:r>
        <w:t xml:space="preserve"> </w:t>
      </w:r>
      <w:r>
        <w:t>程序设计</w:t>
      </w:r>
      <w:bookmarkEnd w:id="16"/>
    </w:p>
    <w:p w14:paraId="524B7126" w14:textId="77777777" w:rsidR="008368C2" w:rsidRDefault="00B23689">
      <w:pPr>
        <w:pStyle w:val="21"/>
      </w:pPr>
      <w:bookmarkStart w:id="17" w:name="_Toc244219350"/>
      <w:r>
        <w:t>（一）</w:t>
      </w:r>
      <w:r>
        <w:t xml:space="preserve"> </w:t>
      </w:r>
      <w:r>
        <w:t>总体架构</w:t>
      </w:r>
      <w:bookmarkEnd w:id="17"/>
    </w:p>
    <w:p w14:paraId="3340950C" w14:textId="77777777" w:rsidR="008368C2" w:rsidRDefault="00B23689">
      <w:r>
        <w:t>采用</w:t>
      </w:r>
      <w:r>
        <w:t xml:space="preserve"> C/S </w:t>
      </w:r>
      <w:r>
        <w:t>架构，将在线用户登记、群成员管理和消息转发集中在服务器中，客户端完成输入、协议请求生成和聊天显示。运行时先启动服务器，各客户端再分别连接并登录，消息都经服务器送达相应会话，整体关系如图所示。</w:t>
      </w:r>
    </w:p>
    <w:p w14:paraId="4FA2C9D2" w14:textId="77777777" w:rsidR="008368C2" w:rsidRDefault="00B23689">
      <w:r>
        <w:t>在同一台电脑上运行三个客户端时，仍分别创建独立进程和套接字，以不同临时端口连接服务器的</w:t>
      </w:r>
      <w:r>
        <w:t xml:space="preserve"> 8888 </w:t>
      </w:r>
      <w:r>
        <w:t>端口。在传输层通过地址、端口区分连接，在应用层再通过昵称区分聊天身份。</w:t>
      </w:r>
    </w:p>
    <w:p w14:paraId="33255CAD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C97FC14" wp14:editId="1DAE8CD2">
            <wp:extent cx="5277600" cy="3358473"/>
            <wp:effectExtent l="0" t="0" r="0" b="0"/>
            <wp:docPr id="6" name="Picture 6" descr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335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1517" w14:textId="77777777" w:rsidR="008368C2" w:rsidRDefault="00B23689">
      <w:pPr>
        <w:pStyle w:val="af7"/>
        <w:spacing w:after="140"/>
        <w:jc w:val="center"/>
      </w:pPr>
      <w:r>
        <w:t>图</w:t>
      </w:r>
      <w:r>
        <w:t xml:space="preserve"> 5  </w:t>
      </w:r>
      <w:r>
        <w:t>客户端服务器架构和服务器内部处理模块</w:t>
      </w:r>
    </w:p>
    <w:p w14:paraId="1672EEB2" w14:textId="77777777" w:rsidR="008368C2" w:rsidRDefault="00B23689">
      <w:pPr>
        <w:pStyle w:val="21"/>
      </w:pPr>
      <w:bookmarkStart w:id="18" w:name="_Toc244219351"/>
      <w:r>
        <w:t>（二）</w:t>
      </w:r>
      <w:r>
        <w:t xml:space="preserve"> </w:t>
      </w:r>
      <w:r>
        <w:t>模块划分</w:t>
      </w:r>
      <w:bookmarkEnd w:id="18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2660"/>
        <w:gridCol w:w="4239"/>
      </w:tblGrid>
      <w:tr w:rsidR="008368C2" w14:paraId="2567E5E6" w14:textId="77777777">
        <w:trPr>
          <w:cantSplit/>
          <w:tblHeader/>
        </w:trPr>
        <w:tc>
          <w:tcPr>
            <w:tcW w:w="141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523BE640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rPr>
                <w:b/>
              </w:rPr>
              <w:t>模块</w:t>
            </w:r>
          </w:p>
        </w:tc>
        <w:tc>
          <w:tcPr>
            <w:tcW w:w="266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5EFCF8F1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rPr>
                <w:b/>
              </w:rPr>
              <w:t>主要文件</w:t>
            </w:r>
          </w:p>
        </w:tc>
        <w:tc>
          <w:tcPr>
            <w:tcW w:w="423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29E731A2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rPr>
                <w:b/>
              </w:rPr>
              <w:t>实现内容</w:t>
            </w:r>
          </w:p>
        </w:tc>
      </w:tr>
      <w:tr w:rsidR="008368C2" w14:paraId="701814D3" w14:textId="77777777">
        <w:trPr>
          <w:cantSplit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EB7E6D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平台适配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5DD537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net_platform.h</w:t>
            </w:r>
          </w:p>
        </w:tc>
        <w:tc>
          <w:tcPr>
            <w:tcW w:w="42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C992F9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初始化</w:t>
            </w:r>
            <w:r>
              <w:t xml:space="preserve"> Winsock</w:t>
            </w:r>
            <w:r>
              <w:t>，定义句柄并关闭连接</w:t>
            </w:r>
          </w:p>
        </w:tc>
      </w:tr>
      <w:tr w:rsidR="008368C2" w14:paraId="2D4D118D" w14:textId="77777777">
        <w:trPr>
          <w:cantSplit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E3CF99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协议处理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9FFE9E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protocol.h</w:t>
            </w:r>
            <w:r>
              <w:t>、</w:t>
            </w:r>
            <w:r>
              <w:t>protocol.cpp</w:t>
            </w:r>
          </w:p>
        </w:tc>
        <w:tc>
          <w:tcPr>
            <w:tcW w:w="42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F7CBAA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定义格式和上限，分帧、校验并发送字节</w:t>
            </w:r>
          </w:p>
        </w:tc>
      </w:tr>
      <w:tr w:rsidR="008368C2" w14:paraId="399050F2" w14:textId="77777777">
        <w:trPr>
          <w:cantSplit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A70B12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服务器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605189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server.cpp</w:t>
            </w:r>
          </w:p>
        </w:tc>
        <w:tc>
          <w:tcPr>
            <w:tcW w:w="42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24BDC0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监听连接，登记在线用户，转发聊天并维护群成员</w:t>
            </w:r>
          </w:p>
        </w:tc>
      </w:tr>
      <w:tr w:rsidR="008368C2" w14:paraId="576B2897" w14:textId="77777777">
        <w:trPr>
          <w:cantSplit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7E1C24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命令行客户端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0A952E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client.cpp</w:t>
            </w:r>
          </w:p>
        </w:tc>
        <w:tc>
          <w:tcPr>
            <w:tcW w:w="42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09C22D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读取命令，生成请求，接收并显示响应</w:t>
            </w:r>
          </w:p>
        </w:tc>
      </w:tr>
      <w:tr w:rsidR="008368C2" w14:paraId="3583A39F" w14:textId="77777777">
        <w:trPr>
          <w:cantSplit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010697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图形客户端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66B19C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gui_client.cpp</w:t>
            </w:r>
          </w:p>
        </w:tc>
        <w:tc>
          <w:tcPr>
            <w:tcW w:w="42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B896F3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创建窗口，选择会话，保存历史并显示动态</w:t>
            </w:r>
          </w:p>
        </w:tc>
      </w:tr>
      <w:tr w:rsidR="008368C2" w14:paraId="6D097402" w14:textId="77777777">
        <w:trPr>
          <w:cantSplit/>
        </w:trPr>
        <w:tc>
          <w:tcPr>
            <w:tcW w:w="1413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1628DF35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测试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3907C2EE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 xml:space="preserve">tests </w:t>
            </w:r>
            <w:r>
              <w:t>目录中的</w:t>
            </w:r>
            <w:r>
              <w:t xml:space="preserve"> C++ </w:t>
            </w:r>
            <w:r>
              <w:t>文件</w:t>
            </w:r>
          </w:p>
        </w:tc>
        <w:tc>
          <w:tcPr>
            <w:tcW w:w="4239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79CDF3A8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检查协议函数、实际网络收发和窗口布局</w:t>
            </w:r>
          </w:p>
        </w:tc>
      </w:tr>
    </w:tbl>
    <w:p w14:paraId="1EB453DC" w14:textId="77777777" w:rsidR="008368C2" w:rsidRDefault="00B23689">
      <w:pPr>
        <w:pStyle w:val="af7"/>
        <w:keepLines/>
        <w:spacing w:before="120" w:after="100"/>
        <w:jc w:val="center"/>
      </w:pPr>
      <w:r>
        <w:t>表</w:t>
      </w:r>
      <w:r>
        <w:t xml:space="preserve"> 7  </w:t>
      </w:r>
      <w:r>
        <w:t>模块划分</w:t>
      </w:r>
    </w:p>
    <w:p w14:paraId="0701DE64" w14:textId="77777777" w:rsidR="008368C2" w:rsidRDefault="008368C2">
      <w:pPr>
        <w:pStyle w:val="SmallText"/>
      </w:pPr>
    </w:p>
    <w:p w14:paraId="6DBD5008" w14:textId="77777777" w:rsidR="008368C2" w:rsidRDefault="00B23689">
      <w:r>
        <w:t>工程按共用网络处理、服务器业务和客户端交互划分，各模块的文件位置及功能见上表。共用函数确定字节格式和收发方式，服务器在此基础上处理聊天业务，两种客户端再将输入转成请求、将响应转成可见内容。</w:t>
      </w:r>
    </w:p>
    <w:p w14:paraId="12B43B78" w14:textId="77777777" w:rsidR="008368C2" w:rsidRDefault="00B23689">
      <w:pPr>
        <w:pStyle w:val="31"/>
      </w:pPr>
      <w:r>
        <w:t xml:space="preserve">1. </w:t>
      </w:r>
      <w:r>
        <w:t>平台适配</w:t>
      </w:r>
    </w:p>
    <w:p w14:paraId="275A281D" w14:textId="77777777" w:rsidR="008368C2" w:rsidRDefault="00B23689">
      <w:r>
        <w:t>将</w:t>
      </w:r>
      <w:r>
        <w:t xml:space="preserve"> Winsock </w:t>
      </w:r>
      <w:r>
        <w:t>头文件、</w:t>
      </w:r>
      <w:r>
        <w:t xml:space="preserve">socket_handle </w:t>
      </w:r>
      <w:r>
        <w:t>类型和初始化、关闭函数集中在</w:t>
      </w:r>
      <w:r>
        <w:t xml:space="preserve"> net_platform.h </w:t>
      </w:r>
      <w:r>
        <w:t>中，其他文件经这些辅助函数完成平台相关调用，实际使用</w:t>
      </w:r>
      <w:r>
        <w:t xml:space="preserve"> WSAStartup</w:t>
      </w:r>
      <w:r>
        <w:t>、</w:t>
      </w:r>
      <w:r>
        <w:t>WSACleanup</w:t>
      </w:r>
      <w:r>
        <w:t>、</w:t>
      </w:r>
      <w:r>
        <w:t xml:space="preserve">closesocket </w:t>
      </w:r>
      <w:r>
        <w:t>等接口。这样可以在同一位置读到平台类型及资源的建立、释放过程。</w:t>
      </w:r>
    </w:p>
    <w:p w14:paraId="48C198E2" w14:textId="77777777" w:rsidR="008368C2" w:rsidRDefault="00B23689">
      <w:pPr>
        <w:pStyle w:val="31"/>
      </w:pPr>
      <w:r>
        <w:lastRenderedPageBreak/>
        <w:t xml:space="preserve">2. </w:t>
      </w:r>
      <w:r>
        <w:t>协议处理</w:t>
      </w:r>
    </w:p>
    <w:p w14:paraId="4612E05B" w14:textId="77777777" w:rsidR="008368C2" w:rsidRDefault="00B23689">
      <w:r>
        <w:t>在</w:t>
      </w:r>
      <w:r>
        <w:t xml:space="preserve"> protocol.h </w:t>
      </w:r>
      <w:r>
        <w:t>中声明共用常量和函数，在</w:t>
      </w:r>
      <w:r>
        <w:t xml:space="preserve"> protocol.cpp </w:t>
      </w:r>
      <w:r>
        <w:t>中处理发送、分帧、字段拆分、</w:t>
      </w:r>
      <w:r>
        <w:t>UTF-8</w:t>
      </w:r>
      <w:r>
        <w:t>、序号和时间戳。服务器、命令行端及图形端调用同一组函数，因此消息边界、编码和长度规则始终一致。</w:t>
      </w:r>
    </w:p>
    <w:p w14:paraId="5D35DD1F" w14:textId="77777777" w:rsidR="008368C2" w:rsidRDefault="00B23689">
      <w:pPr>
        <w:pStyle w:val="31"/>
      </w:pPr>
      <w:r>
        <w:t xml:space="preserve">3. </w:t>
      </w:r>
      <w:r>
        <w:t>服务器</w:t>
      </w:r>
    </w:p>
    <w:p w14:paraId="7670D4D6" w14:textId="77777777" w:rsidR="008368C2" w:rsidRDefault="00B23689">
      <w:r>
        <w:t>在</w:t>
      </w:r>
      <w:r>
        <w:t xml:space="preserve"> server.cpp </w:t>
      </w:r>
      <w:r>
        <w:t>中将监听循环和连接处理分开，主线程接收连接，每条连接对应一个工作线程，再由</w:t>
      </w:r>
      <w:r>
        <w:t xml:space="preserve"> handle_frame </w:t>
      </w:r>
      <w:r>
        <w:t>分派登录、公聊、私聊和群操作。单条连接的数据存入</w:t>
      </w:r>
      <w:r>
        <w:t xml:space="preserve"> Session</w:t>
      </w:r>
      <w:r>
        <w:t>，在线名单和群成员集合则作为共享状态保存。</w:t>
      </w:r>
    </w:p>
    <w:p w14:paraId="61A20921" w14:textId="77777777" w:rsidR="008368C2" w:rsidRDefault="00B23689">
      <w:pPr>
        <w:pStyle w:val="31"/>
      </w:pPr>
      <w:r>
        <w:t xml:space="preserve">4. </w:t>
      </w:r>
      <w:r>
        <w:t>命令行客户端</w:t>
      </w:r>
    </w:p>
    <w:p w14:paraId="20452CB4" w14:textId="77777777" w:rsidR="008368C2" w:rsidRDefault="00B23689">
      <w:r>
        <w:t>命令行端从参数取得地址、端口和昵称，建连后发送</w:t>
      </w:r>
      <w:r>
        <w:t xml:space="preserve"> JOIN</w:t>
      </w:r>
      <w:r>
        <w:t>，再将键盘命令转换为应用请求；接收线程同时读取响应并打印正文及提示，使输入和收发可以持续进行。</w:t>
      </w:r>
    </w:p>
    <w:p w14:paraId="18D0B695" w14:textId="77777777" w:rsidR="008368C2" w:rsidRDefault="00B23689">
      <w:pPr>
        <w:pStyle w:val="31"/>
      </w:pPr>
      <w:r>
        <w:t xml:space="preserve">5. </w:t>
      </w:r>
      <w:r>
        <w:t>图形客户端</w:t>
      </w:r>
    </w:p>
    <w:p w14:paraId="19F926A8" w14:textId="77777777" w:rsidR="008368C2" w:rsidRDefault="00B23689">
      <w:r>
        <w:t>图形端在</w:t>
      </w:r>
      <w:r>
        <w:t xml:space="preserve"> gui_client.cpp </w:t>
      </w:r>
      <w:r>
        <w:t>中创建窗口及消息回调，接收线程将完整帧经</w:t>
      </w:r>
      <w:r>
        <w:t xml:space="preserve"> PostMessageW </w:t>
      </w:r>
      <w:r>
        <w:t>交给界面线程，再按消息类型保存历史、更新聊天区和底部动态。按钮、列表选择和窗口缩放也由界面线程处理。</w:t>
      </w:r>
    </w:p>
    <w:p w14:paraId="064CBB2C" w14:textId="77777777" w:rsidR="008368C2" w:rsidRDefault="00B23689">
      <w:pPr>
        <w:pStyle w:val="31"/>
      </w:pPr>
      <w:r>
        <w:t xml:space="preserve">6. </w:t>
      </w:r>
      <w:r>
        <w:t>测试</w:t>
      </w:r>
    </w:p>
    <w:p w14:paraId="48B54D0B" w14:textId="77777777" w:rsidR="008368C2" w:rsidRDefault="00B23689">
      <w:r>
        <w:t>测试分为协议函数、真实</w:t>
      </w:r>
      <w:r>
        <w:t xml:space="preserve"> TCP </w:t>
      </w:r>
      <w:r>
        <w:t>收发和窗口布局三类，分别写在</w:t>
      </w:r>
      <w:r>
        <w:t xml:space="preserve"> protocol_tests.cpp</w:t>
      </w:r>
      <w:r>
        <w:t>、</w:t>
      </w:r>
      <w:r>
        <w:t>integration_tests.cpp</w:t>
      </w:r>
      <w:r>
        <w:t>、</w:t>
      </w:r>
      <w:r>
        <w:t xml:space="preserve">gui_layout_tests.cpp </w:t>
      </w:r>
      <w:r>
        <w:t>中。脚本将编译、运行及日志保存串联起来，自动化结果和后面的界面演示分别记录。</w:t>
      </w:r>
    </w:p>
    <w:p w14:paraId="6E597277" w14:textId="77777777" w:rsidR="008368C2" w:rsidRDefault="00B23689">
      <w:pPr>
        <w:pStyle w:val="21"/>
      </w:pPr>
      <w:bookmarkStart w:id="19" w:name="_Toc244219352"/>
      <w:r>
        <w:t>（三）</w:t>
      </w:r>
      <w:r>
        <w:t xml:space="preserve"> </w:t>
      </w:r>
      <w:r>
        <w:t>连接状态</w:t>
      </w:r>
      <w:bookmarkEnd w:id="19"/>
    </w:p>
    <w:p w14:paraId="78892667" w14:textId="77777777" w:rsidR="008368C2" w:rsidRDefault="00B23689">
      <w:r>
        <w:t>以</w:t>
      </w:r>
      <w:r>
        <w:t xml:space="preserve"> Session </w:t>
      </w:r>
      <w:r>
        <w:t>保存单条连接的状态，包括</w:t>
      </w:r>
      <w:r>
        <w:t xml:space="preserve"> sock</w:t>
      </w:r>
      <w:r>
        <w:t>、</w:t>
      </w:r>
      <w:r>
        <w:t>name</w:t>
      </w:r>
      <w:r>
        <w:t>、</w:t>
      </w:r>
      <w:r>
        <w:t>joined</w:t>
      </w:r>
      <w:r>
        <w:t>、</w:t>
      </w:r>
      <w:r>
        <w:t xml:space="preserve">closed </w:t>
      </w:r>
      <w:r>
        <w:t>和</w:t>
      </w:r>
      <w:r>
        <w:t xml:space="preserve"> next_seq</w:t>
      </w:r>
      <w:r>
        <w:t>，发送时通过</w:t>
      </w:r>
      <w:r>
        <w:t xml:space="preserve"> send_lock </w:t>
      </w:r>
      <w:r>
        <w:t>保持完整帧连续写入。连接线程和广播快照通过</w:t>
      </w:r>
      <w:r>
        <w:t xml:space="preserve"> shared_ptr </w:t>
      </w:r>
      <w:r>
        <w:t>引用同一会话，使发送过程能够持续访问有效句柄及状态。</w:t>
      </w:r>
    </w:p>
    <w:p w14:paraId="40934244" w14:textId="77777777" w:rsidR="008368C2" w:rsidRDefault="00B23689">
      <w:pPr>
        <w:pStyle w:val="Code"/>
        <w:keepNext/>
        <w:keepLines/>
      </w:pPr>
      <w:r>
        <w:t>1</w:t>
      </w:r>
      <w:r>
        <w:tab/>
        <w:t>struct Session {</w:t>
      </w:r>
    </w:p>
    <w:p w14:paraId="6C62067D" w14:textId="77777777" w:rsidR="008368C2" w:rsidRDefault="00B23689">
      <w:pPr>
        <w:pStyle w:val="Code"/>
        <w:keepNext/>
        <w:keepLines/>
      </w:pPr>
      <w:r>
        <w:t>2</w:t>
      </w:r>
      <w:r>
        <w:tab/>
        <w:t xml:space="preserve">    explicit Session(socket_handle socket_value) : sock(socket_value) {}</w:t>
      </w:r>
    </w:p>
    <w:p w14:paraId="079FD6CF" w14:textId="77777777" w:rsidR="008368C2" w:rsidRDefault="00B23689">
      <w:pPr>
        <w:pStyle w:val="Code"/>
        <w:keepNext/>
        <w:keepLines/>
      </w:pPr>
      <w:r>
        <w:t>3</w:t>
      </w:r>
      <w:r>
        <w:tab/>
      </w:r>
    </w:p>
    <w:p w14:paraId="1A007E2C" w14:textId="77777777" w:rsidR="008368C2" w:rsidRDefault="00B23689">
      <w:pPr>
        <w:pStyle w:val="Code"/>
        <w:keepLines/>
      </w:pPr>
      <w:r>
        <w:t>4</w:t>
      </w:r>
      <w:r>
        <w:tab/>
        <w:t xml:space="preserve">    socket_handle sock;</w:t>
      </w:r>
    </w:p>
    <w:p w14:paraId="1FF50F97" w14:textId="77777777" w:rsidR="008368C2" w:rsidRDefault="00B23689">
      <w:pPr>
        <w:pStyle w:val="Code"/>
        <w:keepLines/>
      </w:pPr>
      <w:r>
        <w:t>5</w:t>
      </w:r>
      <w:r>
        <w:tab/>
        <w:t xml:space="preserve">    std::string name;</w:t>
      </w:r>
    </w:p>
    <w:p w14:paraId="1763D0C6" w14:textId="77777777" w:rsidR="008368C2" w:rsidRDefault="00B23689">
      <w:pPr>
        <w:pStyle w:val="Code"/>
        <w:keepLines/>
      </w:pPr>
      <w:r>
        <w:t>6</w:t>
      </w:r>
      <w:r>
        <w:tab/>
        <w:t xml:space="preserve">    std::mutex send_lock;</w:t>
      </w:r>
    </w:p>
    <w:p w14:paraId="6B4D0941" w14:textId="77777777" w:rsidR="008368C2" w:rsidRDefault="00B23689">
      <w:pPr>
        <w:pStyle w:val="Code"/>
        <w:keepNext/>
        <w:keepLines/>
      </w:pPr>
      <w:r>
        <w:t>7</w:t>
      </w:r>
      <w:r>
        <w:tab/>
        <w:t xml:space="preserve">    std::atomic&lt;bool&gt; closed{false};</w:t>
      </w:r>
    </w:p>
    <w:p w14:paraId="0568EDD7" w14:textId="77777777" w:rsidR="008368C2" w:rsidRDefault="00B23689">
      <w:pPr>
        <w:pStyle w:val="Code"/>
        <w:keepNext/>
        <w:keepLines/>
      </w:pPr>
      <w:r>
        <w:t>8</w:t>
      </w:r>
      <w:r>
        <w:tab/>
        <w:t xml:space="preserve">    bool joined = false;</w:t>
      </w:r>
    </w:p>
    <w:p w14:paraId="257901E3" w14:textId="77777777" w:rsidR="008368C2" w:rsidRDefault="00B23689">
      <w:pPr>
        <w:pStyle w:val="Code"/>
        <w:keepNext/>
        <w:keepLines/>
      </w:pPr>
      <w:r>
        <w:t>9</w:t>
      </w:r>
      <w:r>
        <w:tab/>
        <w:t xml:space="preserve">    std::uint64_t next_seq = 1;</w:t>
      </w:r>
    </w:p>
    <w:p w14:paraId="2E4A1E75" w14:textId="77777777" w:rsidR="008368C2" w:rsidRDefault="00B23689">
      <w:pPr>
        <w:pStyle w:val="Code"/>
        <w:keepLines/>
      </w:pPr>
      <w:r>
        <w:t>10</w:t>
      </w:r>
      <w:r>
        <w:tab/>
        <w:t>};</w:t>
      </w:r>
    </w:p>
    <w:p w14:paraId="6C7F42CC" w14:textId="77777777" w:rsidR="008368C2" w:rsidRDefault="008368C2">
      <w:pPr>
        <w:pStyle w:val="SmallText"/>
        <w:spacing w:after="20"/>
      </w:pPr>
    </w:p>
    <w:p w14:paraId="69327335" w14:textId="77777777" w:rsidR="008368C2" w:rsidRDefault="00B23689">
      <w:r>
        <w:t>在线表以昵称为键保存会话，群表以群名为键保存成员集合；用户登记后即可参与公聊或被选为私聊目标，连接结束时则先移除在线及群成员记录，再发送离线通知。</w:t>
      </w:r>
    </w:p>
    <w:p w14:paraId="4F7AB60F" w14:textId="77777777" w:rsidR="008368C2" w:rsidRDefault="00B23689">
      <w:pPr>
        <w:pStyle w:val="21"/>
      </w:pPr>
      <w:bookmarkStart w:id="20" w:name="_Toc244219353"/>
      <w:r>
        <w:lastRenderedPageBreak/>
        <w:t>（四）</w:t>
      </w:r>
      <w:r>
        <w:t xml:space="preserve"> </w:t>
      </w:r>
      <w:r>
        <w:t>服务器流程</w:t>
      </w:r>
      <w:bookmarkEnd w:id="20"/>
    </w:p>
    <w:p w14:paraId="31A73651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4C5D0A03" wp14:editId="2855F7FF">
            <wp:extent cx="5259375" cy="6732000"/>
            <wp:effectExtent l="0" t="0" r="0" b="0"/>
            <wp:docPr id="7" name="Picture 7" descr="server_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er_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9375" cy="67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853C" w14:textId="77777777" w:rsidR="008368C2" w:rsidRDefault="00B23689">
      <w:pPr>
        <w:pStyle w:val="af7"/>
        <w:spacing w:after="140"/>
        <w:jc w:val="center"/>
      </w:pPr>
      <w:r>
        <w:t>图</w:t>
      </w:r>
      <w:r>
        <w:t xml:space="preserve"> 6  </w:t>
      </w:r>
      <w:r>
        <w:t>服务器建连和单条连接的处理流程</w:t>
      </w:r>
    </w:p>
    <w:p w14:paraId="5E933765" w14:textId="77777777" w:rsidR="008368C2" w:rsidRDefault="00B23689">
      <w:r>
        <w:t>服务器在主线程中初始化</w:t>
      </w:r>
      <w:r>
        <w:t xml:space="preserve"> Winsock</w:t>
      </w:r>
      <w:r>
        <w:t>，创建监听套接字并完成</w:t>
      </w:r>
      <w:r>
        <w:t xml:space="preserve"> bind</w:t>
      </w:r>
      <w:r>
        <w:t>、</w:t>
      </w:r>
      <w:r>
        <w:t>listen</w:t>
      </w:r>
      <w:r>
        <w:t>，</w:t>
      </w:r>
      <w:r>
        <w:t xml:space="preserve">accept </w:t>
      </w:r>
      <w:r>
        <w:t>返回通信套接字后再创建工作线程，监听循环继续接收其他连接。达到连接上限时回复</w:t>
      </w:r>
      <w:r>
        <w:t xml:space="preserve"> BUSY</w:t>
      </w:r>
      <w:r>
        <w:t>，创建线程失败时释放参数和句柄，两种情况都在清理后回到监听循环。</w:t>
      </w:r>
    </w:p>
    <w:p w14:paraId="50C10D69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517C27D" wp14:editId="7B8CE882">
            <wp:extent cx="5178461" cy="6731999"/>
            <wp:effectExtent l="0" t="0" r="0" b="0"/>
            <wp:docPr id="8" name="Picture 8" descr="worker_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er_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8461" cy="673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4851" w14:textId="77777777" w:rsidR="008368C2" w:rsidRDefault="00B23689">
      <w:pPr>
        <w:pStyle w:val="af7"/>
        <w:spacing w:after="140"/>
        <w:jc w:val="center"/>
      </w:pPr>
      <w:r>
        <w:t>图</w:t>
      </w:r>
      <w:r>
        <w:t xml:space="preserve"> 7  </w:t>
      </w:r>
      <w:r>
        <w:t>单条连接的接收循环及结束处理</w:t>
      </w:r>
    </w:p>
    <w:p w14:paraId="52DF16BA" w14:textId="77777777" w:rsidR="008368C2" w:rsidRDefault="00B23689">
      <w:r>
        <w:t>进入</w:t>
      </w:r>
      <w:r>
        <w:t xml:space="preserve"> client_worker </w:t>
      </w:r>
      <w:r>
        <w:t>后持续调用</w:t>
      </w:r>
      <w:r>
        <w:t xml:space="preserve"> recv</w:t>
      </w:r>
      <w:r>
        <w:t>，将读到的字节追加到缓存，再把提取出的完整帧交给</w:t>
      </w:r>
      <w:r>
        <w:t xml:space="preserve"> handle_frame</w:t>
      </w:r>
      <w:r>
        <w:t>。处理完当前批次后继续接收，遇到</w:t>
      </w:r>
      <w:r>
        <w:t xml:space="preserve"> QUIT</w:t>
      </w:r>
      <w:r>
        <w:t>、会话关闭、接收结束或超长帧时，再进入共同的清理路径。</w:t>
      </w:r>
    </w:p>
    <w:p w14:paraId="5377CC77" w14:textId="77777777" w:rsidR="008368C2" w:rsidRDefault="00B23689">
      <w:r>
        <w:t>普通业务处理后继续循环，已登录用户的</w:t>
      </w:r>
      <w:r>
        <w:t xml:space="preserve"> QUIT </w:t>
      </w:r>
      <w:r>
        <w:t>则在发送</w:t>
      </w:r>
      <w:r>
        <w:t xml:space="preserve"> BYE </w:t>
      </w:r>
      <w:r>
        <w:t>后返回</w:t>
      </w:r>
      <w:r>
        <w:t xml:space="preserve"> false</w:t>
      </w:r>
      <w:r>
        <w:t>。循环结束后，在状态锁内删除在线用户和群成员，随后关闭套接字、发送离线通知，使各类退出方式最终清理相同的数据。</w:t>
      </w:r>
    </w:p>
    <w:p w14:paraId="35EBC47A" w14:textId="77777777" w:rsidR="008368C2" w:rsidRDefault="00B23689">
      <w:pPr>
        <w:pStyle w:val="21"/>
      </w:pPr>
      <w:bookmarkStart w:id="21" w:name="_Toc244219354"/>
      <w:r>
        <w:lastRenderedPageBreak/>
        <w:t>（五）</w:t>
      </w:r>
      <w:r>
        <w:t xml:space="preserve"> </w:t>
      </w:r>
      <w:r>
        <w:t>客户端流程</w:t>
      </w:r>
      <w:bookmarkEnd w:id="21"/>
    </w:p>
    <w:p w14:paraId="30DD4E98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67C0BEC8" wp14:editId="6863ECB9">
            <wp:extent cx="5277600" cy="6227568"/>
            <wp:effectExtent l="0" t="0" r="0" b="0"/>
            <wp:docPr id="9" name="Picture 9" descr="client_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ent_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622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CE1A1" w14:textId="77777777" w:rsidR="008368C2" w:rsidRDefault="00B23689">
      <w:pPr>
        <w:pStyle w:val="af7"/>
        <w:spacing w:after="140"/>
        <w:jc w:val="center"/>
      </w:pPr>
      <w:r>
        <w:t>图</w:t>
      </w:r>
      <w:r>
        <w:t xml:space="preserve"> 8  </w:t>
      </w:r>
      <w:r>
        <w:t>图形客户端的发送路径和接收路径</w:t>
      </w:r>
    </w:p>
    <w:p w14:paraId="3008B11C" w14:textId="77777777" w:rsidR="008368C2" w:rsidRDefault="00B23689">
      <w:r>
        <w:t>界面线程通过窗口消息循环响应操作，点击连接、发送或选择会话后进入相应处理函数；接收线程投递</w:t>
      </w:r>
      <w:r>
        <w:t xml:space="preserve"> WM_CHAT_FRAME </w:t>
      </w:r>
      <w:r>
        <w:t>时，再解析完整帧、更新历史和控件。连接结束也通过消息通知界面，处理完成后继续读取下一条窗口消息。</w:t>
      </w:r>
    </w:p>
    <w:p w14:paraId="587F4DEC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C7D6EE4" wp14:editId="5313FA11">
            <wp:extent cx="4673076" cy="4859999"/>
            <wp:effectExtent l="0" t="0" r="0" b="0"/>
            <wp:docPr id="10" name="Picture 10" descr="receive_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_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3076" cy="485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D2CE7" w14:textId="77777777" w:rsidR="008368C2" w:rsidRDefault="00B23689">
      <w:pPr>
        <w:pStyle w:val="af7"/>
        <w:spacing w:after="140"/>
        <w:jc w:val="center"/>
      </w:pPr>
      <w:r>
        <w:t>图</w:t>
      </w:r>
      <w:r>
        <w:t xml:space="preserve"> 9  </w:t>
      </w:r>
      <w:r>
        <w:t>图形客户端接收线程的循环</w:t>
      </w:r>
    </w:p>
    <w:p w14:paraId="0E106F6A" w14:textId="77777777" w:rsidR="008368C2" w:rsidRDefault="00B23689">
      <w:r>
        <w:t>连接成功后创建接收线程，循环读取通信套接字中的字节，完成分帧后将完整消息逐条投递给界面。这样，持续接收和窗口操作可以分别进行，接收结束或分帧失败时再通知界面恢复连接控件。</w:t>
      </w:r>
    </w:p>
    <w:p w14:paraId="278EF2A7" w14:textId="77777777" w:rsidR="008368C2" w:rsidRDefault="00B23689">
      <w:r>
        <w:t>界面顶部放置连接参数，左侧列出公共会话、私聊联系人和群组，右侧呈现当前会话，输入框和发送按钮紧接聊天记录。底部单独记录上线、离线、成员变动、收发序号及错误提示，因此切换聊天对象时仍能连续看到连接动态。</w:t>
      </w:r>
    </w:p>
    <w:p w14:paraId="31FFAC89" w14:textId="77777777" w:rsidR="008368C2" w:rsidRDefault="00B23689">
      <w:pPr>
        <w:pStyle w:val="21"/>
      </w:pPr>
      <w:bookmarkStart w:id="22" w:name="_Toc244219355"/>
      <w:r>
        <w:lastRenderedPageBreak/>
        <w:t>（六）</w:t>
      </w:r>
      <w:r>
        <w:t xml:space="preserve"> </w:t>
      </w:r>
      <w:r>
        <w:t>基本函数调用</w:t>
      </w:r>
      <w:bookmarkEnd w:id="22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93"/>
        <w:gridCol w:w="2576"/>
        <w:gridCol w:w="3241"/>
      </w:tblGrid>
      <w:tr w:rsidR="008368C2" w14:paraId="42926D3C" w14:textId="77777777">
        <w:trPr>
          <w:cantSplit/>
          <w:tblHeader/>
        </w:trPr>
        <w:tc>
          <w:tcPr>
            <w:tcW w:w="249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388AE2A1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rPr>
                <w:b/>
              </w:rPr>
              <w:t>函数</w:t>
            </w:r>
          </w:p>
        </w:tc>
        <w:tc>
          <w:tcPr>
            <w:tcW w:w="257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432512AE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rPr>
                <w:b/>
              </w:rPr>
              <w:t>文件</w:t>
            </w:r>
          </w:p>
        </w:tc>
        <w:tc>
          <w:tcPr>
            <w:tcW w:w="324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004A6F09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rPr>
                <w:b/>
              </w:rPr>
              <w:t>作用</w:t>
            </w:r>
          </w:p>
        </w:tc>
      </w:tr>
      <w:tr w:rsidR="008368C2" w14:paraId="7BA12C0E" w14:textId="77777777">
        <w:trPr>
          <w:cantSplit/>
        </w:trPr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755CC9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WSAStartup / WSACleanup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753F8B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net_platform.h</w:t>
            </w:r>
          </w:p>
        </w:tc>
        <w:tc>
          <w:tcPr>
            <w:tcW w:w="32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139E00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初始化和释放</w:t>
            </w:r>
            <w:r>
              <w:t xml:space="preserve"> Winsock</w:t>
            </w:r>
          </w:p>
        </w:tc>
      </w:tr>
      <w:tr w:rsidR="008368C2" w14:paraId="04BA8877" w14:textId="77777777">
        <w:trPr>
          <w:cantSplit/>
        </w:trPr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240EEB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socket / bind / listen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5D34B3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server.cpp</w:t>
            </w:r>
          </w:p>
        </w:tc>
        <w:tc>
          <w:tcPr>
            <w:tcW w:w="32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BB7D17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创建服务器监听端点</w:t>
            </w:r>
          </w:p>
        </w:tc>
      </w:tr>
      <w:tr w:rsidR="008368C2" w14:paraId="15D3323C" w14:textId="77777777">
        <w:trPr>
          <w:cantSplit/>
        </w:trPr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11FE0C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accept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4BCA67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server.cpp</w:t>
            </w:r>
          </w:p>
        </w:tc>
        <w:tc>
          <w:tcPr>
            <w:tcW w:w="32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A0CC87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取得新的客户端通信套接字</w:t>
            </w:r>
          </w:p>
        </w:tc>
      </w:tr>
      <w:tr w:rsidR="008368C2" w14:paraId="1EF949DA" w14:textId="77777777">
        <w:trPr>
          <w:cantSplit/>
        </w:trPr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3ADD72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socket / connect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4E3A5B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client.cpp</w:t>
            </w:r>
            <w:r>
              <w:t>、</w:t>
            </w:r>
            <w:r>
              <w:t>gui_client.cpp</w:t>
            </w:r>
          </w:p>
        </w:tc>
        <w:tc>
          <w:tcPr>
            <w:tcW w:w="32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2163AA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创建客户端连接</w:t>
            </w:r>
          </w:p>
        </w:tc>
      </w:tr>
      <w:tr w:rsidR="008368C2" w14:paraId="6C355AEA" w14:textId="77777777">
        <w:trPr>
          <w:cantSplit/>
        </w:trPr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92E28C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send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09F11A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protocol.cpp</w:t>
            </w:r>
          </w:p>
        </w:tc>
        <w:tc>
          <w:tcPr>
            <w:tcW w:w="32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731690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逐段提交剩余字节</w:t>
            </w:r>
          </w:p>
        </w:tc>
      </w:tr>
      <w:tr w:rsidR="008368C2" w14:paraId="4253CCAB" w14:textId="77777777">
        <w:trPr>
          <w:cantSplit/>
        </w:trPr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EDC395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recv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751FA5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server.cpp</w:t>
            </w:r>
            <w:r>
              <w:t>、客户端源码</w:t>
            </w:r>
          </w:p>
        </w:tc>
        <w:tc>
          <w:tcPr>
            <w:tcW w:w="32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4BC1BA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接收字节并交给分帧函数</w:t>
            </w:r>
          </w:p>
        </w:tc>
      </w:tr>
      <w:tr w:rsidR="008368C2" w14:paraId="7DFD3B73" w14:textId="77777777">
        <w:trPr>
          <w:cantSplit/>
        </w:trPr>
        <w:tc>
          <w:tcPr>
            <w:tcW w:w="2493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23DF9CA1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shutdown / closesocket</w:t>
            </w:r>
          </w:p>
        </w:tc>
        <w:tc>
          <w:tcPr>
            <w:tcW w:w="2576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5488A487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net_platform.h</w:t>
            </w:r>
            <w:r>
              <w:t>、</w:t>
            </w:r>
            <w:r>
              <w:t>gui_client.cpp</w:t>
            </w:r>
          </w:p>
        </w:tc>
        <w:tc>
          <w:tcPr>
            <w:tcW w:w="3241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191CB94B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关闭发送方向或释放连接</w:t>
            </w:r>
          </w:p>
        </w:tc>
      </w:tr>
    </w:tbl>
    <w:p w14:paraId="76DE965F" w14:textId="77777777" w:rsidR="008368C2" w:rsidRDefault="00B23689">
      <w:pPr>
        <w:pStyle w:val="af7"/>
        <w:keepLines/>
        <w:spacing w:before="120" w:after="100"/>
        <w:jc w:val="center"/>
      </w:pPr>
      <w:r>
        <w:t>表</w:t>
      </w:r>
      <w:r>
        <w:t xml:space="preserve"> 8  </w:t>
      </w:r>
      <w:r>
        <w:t>网络函数在工程中的位置</w:t>
      </w:r>
    </w:p>
    <w:p w14:paraId="543BB46B" w14:textId="77777777" w:rsidR="008368C2" w:rsidRDefault="008368C2">
      <w:pPr>
        <w:pStyle w:val="SmallText"/>
      </w:pPr>
    </w:p>
    <w:p w14:paraId="11855B18" w14:textId="77777777" w:rsidR="008368C2" w:rsidRDefault="00B23689">
      <w:r>
        <w:t>网络收发直接调用</w:t>
      </w:r>
      <w:r>
        <w:t xml:space="preserve"> Winsock2 </w:t>
      </w:r>
      <w:r>
        <w:t>基本函数，工程中的</w:t>
      </w:r>
      <w:r>
        <w:t xml:space="preserve"> send_all</w:t>
      </w:r>
      <w:r>
        <w:t>、</w:t>
      </w:r>
      <w:r>
        <w:t xml:space="preserve">send_frame </w:t>
      </w:r>
      <w:r>
        <w:t>和</w:t>
      </w:r>
      <w:r>
        <w:t xml:space="preserve"> extract_frames </w:t>
      </w:r>
      <w:r>
        <w:t>分别补充循环发送、结束符添加和缓存分帧。登录、公聊、私聊及群操作写在</w:t>
      </w:r>
      <w:r>
        <w:t xml:space="preserve"> server.cpp </w:t>
      </w:r>
      <w:r>
        <w:t>中，</w:t>
      </w:r>
      <w:r>
        <w:t xml:space="preserve">Session </w:t>
      </w:r>
      <w:r>
        <w:t>保存连接状态，实际字节仍通过</w:t>
      </w:r>
      <w:r>
        <w:t xml:space="preserve"> send</w:t>
      </w:r>
      <w:r>
        <w:t>、</w:t>
      </w:r>
      <w:r>
        <w:t xml:space="preserve">recv </w:t>
      </w:r>
      <w:r>
        <w:t>传送。</w:t>
      </w:r>
    </w:p>
    <w:p w14:paraId="4404629D" w14:textId="77777777" w:rsidR="008368C2" w:rsidRDefault="00B23689">
      <w:r>
        <w:t>图形端同样使用</w:t>
      </w:r>
      <w:r>
        <w:t xml:space="preserve"> C++</w:t>
      </w:r>
      <w:r>
        <w:t>，通过</w:t>
      </w:r>
      <w:r>
        <w:t xml:space="preserve"> Win32 API </w:t>
      </w:r>
      <w:r>
        <w:t>创建窗口和控件，在窗口消息处理中完成连接、会话选择、发送及缩放，再调用共用协议函数访问</w:t>
      </w:r>
      <w:r>
        <w:t xml:space="preserve"> TCP </w:t>
      </w:r>
      <w:r>
        <w:t>连接。</w:t>
      </w:r>
    </w:p>
    <w:p w14:paraId="7747F208" w14:textId="77777777" w:rsidR="008368C2" w:rsidRDefault="00B23689">
      <w:pPr>
        <w:pStyle w:val="21"/>
      </w:pPr>
      <w:bookmarkStart w:id="23" w:name="_Toc244219356"/>
      <w:r>
        <w:t>（七）</w:t>
      </w:r>
      <w:r>
        <w:t xml:space="preserve"> </w:t>
      </w:r>
      <w:r>
        <w:t>源码组织</w:t>
      </w:r>
      <w:bookmarkEnd w:id="23"/>
    </w:p>
    <w:p w14:paraId="1E1D044F" w14:textId="77777777" w:rsidR="008368C2" w:rsidRDefault="00B23689">
      <w:r>
        <w:t>按业务命名主要处理函数，在</w:t>
      </w:r>
      <w:r>
        <w:t xml:space="preserve"> handle_join </w:t>
      </w:r>
      <w:r>
        <w:t>中登记登录，在</w:t>
      </w:r>
      <w:r>
        <w:t xml:space="preserve"> handle_text </w:t>
      </w:r>
      <w:r>
        <w:t>中广播公聊，在</w:t>
      </w:r>
      <w:r>
        <w:t xml:space="preserve"> handle_private_message </w:t>
      </w:r>
      <w:r>
        <w:t>中选择私聊目标，在</w:t>
      </w:r>
      <w:r>
        <w:t xml:space="preserve"> handle_group_control </w:t>
      </w:r>
      <w:r>
        <w:t>中修改群成员。共用常量及声明放在头文件中，简短中文注释放在相邻处理前，便于沿调用关系阅读。</w:t>
      </w:r>
    </w:p>
    <w:p w14:paraId="5A3B17A6" w14:textId="77777777" w:rsidR="008368C2" w:rsidRDefault="00B23689">
      <w:pPr>
        <w:pStyle w:val="Code"/>
        <w:keepNext/>
        <w:keepLines/>
      </w:pPr>
      <w:r>
        <w:t>1</w:t>
      </w:r>
      <w:r>
        <w:tab/>
        <w:t>SocketChat/</w:t>
      </w:r>
    </w:p>
    <w:p w14:paraId="28072A0D" w14:textId="77777777" w:rsidR="008368C2" w:rsidRDefault="00B23689">
      <w:pPr>
        <w:pStyle w:val="Code"/>
        <w:keepNext/>
        <w:keepLines/>
      </w:pPr>
      <w:r>
        <w:t>2</w:t>
      </w:r>
      <w:r>
        <w:tab/>
        <w:t xml:space="preserve">  src/        </w:t>
      </w:r>
      <w:r>
        <w:t>协议、服务器、命令行客户端、图形客户端</w:t>
      </w:r>
    </w:p>
    <w:p w14:paraId="35E4FA08" w14:textId="77777777" w:rsidR="008368C2" w:rsidRDefault="00B23689">
      <w:pPr>
        <w:pStyle w:val="Code"/>
        <w:keepNext/>
        <w:keepLines/>
      </w:pPr>
      <w:r>
        <w:t>3</w:t>
      </w:r>
      <w:r>
        <w:tab/>
        <w:t xml:space="preserve">  tests/      C++ </w:t>
      </w:r>
      <w:r>
        <w:t>单元测试和网络测试</w:t>
      </w:r>
    </w:p>
    <w:p w14:paraId="2C58DF6C" w14:textId="77777777" w:rsidR="008368C2" w:rsidRDefault="00B23689">
      <w:pPr>
        <w:pStyle w:val="Code"/>
        <w:keepLines/>
      </w:pPr>
      <w:r>
        <w:t>4</w:t>
      </w:r>
      <w:r>
        <w:tab/>
        <w:t xml:space="preserve">  bin/        Windows </w:t>
      </w:r>
      <w:r>
        <w:t>可执行文件</w:t>
      </w:r>
    </w:p>
    <w:p w14:paraId="687FF5E4" w14:textId="77777777" w:rsidR="008368C2" w:rsidRDefault="00B23689">
      <w:pPr>
        <w:pStyle w:val="Code"/>
        <w:keepLines/>
      </w:pPr>
      <w:r>
        <w:t>5</w:t>
      </w:r>
      <w:r>
        <w:tab/>
        <w:t xml:space="preserve">  scripts/    </w:t>
      </w:r>
      <w:r>
        <w:t>启动、测试和抓包脚本</w:t>
      </w:r>
    </w:p>
    <w:p w14:paraId="10092CDC" w14:textId="77777777" w:rsidR="008368C2" w:rsidRDefault="00B23689">
      <w:pPr>
        <w:pStyle w:val="Code"/>
        <w:keepNext/>
        <w:keepLines/>
      </w:pPr>
      <w:r>
        <w:t>6</w:t>
      </w:r>
      <w:r>
        <w:tab/>
        <w:t xml:space="preserve">  docs/       </w:t>
      </w:r>
      <w:r>
        <w:t>协议、设计图和实验报告</w:t>
      </w:r>
    </w:p>
    <w:p w14:paraId="4B0A9F28" w14:textId="77777777" w:rsidR="008368C2" w:rsidRDefault="00B23689">
      <w:pPr>
        <w:pStyle w:val="Code"/>
        <w:keepNext/>
        <w:keepLines/>
      </w:pPr>
      <w:r>
        <w:t>7</w:t>
      </w:r>
      <w:r>
        <w:tab/>
        <w:t xml:space="preserve">  evidence/   </w:t>
      </w:r>
      <w:r>
        <w:t>测试日志、截图和抓包</w:t>
      </w:r>
    </w:p>
    <w:p w14:paraId="718893F3" w14:textId="77777777" w:rsidR="008368C2" w:rsidRDefault="00B23689">
      <w:pPr>
        <w:pStyle w:val="Code"/>
        <w:keepNext/>
        <w:keepLines/>
      </w:pPr>
      <w:r>
        <w:t>8</w:t>
      </w:r>
      <w:r>
        <w:tab/>
        <w:t xml:space="preserve">  build.bat</w:t>
      </w:r>
    </w:p>
    <w:p w14:paraId="1FA0C9FD" w14:textId="77777777" w:rsidR="008368C2" w:rsidRDefault="00B23689">
      <w:pPr>
        <w:pStyle w:val="Code"/>
        <w:keepLines/>
      </w:pPr>
      <w:r>
        <w:t>9</w:t>
      </w:r>
      <w:r>
        <w:tab/>
        <w:t xml:space="preserve">  build_gui.bat</w:t>
      </w:r>
    </w:p>
    <w:p w14:paraId="7671BA5C" w14:textId="77777777" w:rsidR="008368C2" w:rsidRDefault="008368C2">
      <w:pPr>
        <w:pStyle w:val="SmallText"/>
        <w:spacing w:after="20"/>
      </w:pPr>
    </w:p>
    <w:p w14:paraId="04075842" w14:textId="77777777" w:rsidR="008368C2" w:rsidRDefault="00B23689">
      <w:pPr>
        <w:pStyle w:val="1"/>
      </w:pPr>
      <w:bookmarkStart w:id="24" w:name="_Toc244219357"/>
      <w:r>
        <w:lastRenderedPageBreak/>
        <w:t>五、</w:t>
      </w:r>
      <w:r>
        <w:t xml:space="preserve"> </w:t>
      </w:r>
      <w:r>
        <w:t>程序实现</w:t>
      </w:r>
      <w:bookmarkEnd w:id="24"/>
    </w:p>
    <w:p w14:paraId="28D180C5" w14:textId="77777777" w:rsidR="008368C2" w:rsidRDefault="00B23689">
      <w:pPr>
        <w:pStyle w:val="21"/>
      </w:pPr>
      <w:bookmarkStart w:id="25" w:name="_Toc244219358"/>
      <w:r>
        <w:t>（一）</w:t>
      </w:r>
      <w:r>
        <w:t xml:space="preserve"> Winsock </w:t>
      </w:r>
      <w:r>
        <w:t>初始化</w:t>
      </w:r>
      <w:bookmarkEnd w:id="25"/>
    </w:p>
    <w:p w14:paraId="0845C02A" w14:textId="77777777" w:rsidR="008368C2" w:rsidRDefault="00B23689">
      <w:r>
        <w:t>在</w:t>
      </w:r>
      <w:r>
        <w:t xml:space="preserve"> net_platform.h </w:t>
      </w:r>
      <w:r>
        <w:t>中包含</w:t>
      </w:r>
      <w:r>
        <w:t xml:space="preserve"> winsock2.h </w:t>
      </w:r>
      <w:r>
        <w:t>和</w:t>
      </w:r>
      <w:r>
        <w:t xml:space="preserve"> ws2tcpip.h</w:t>
      </w:r>
      <w:r>
        <w:t>，通过</w:t>
      </w:r>
      <w:r>
        <w:t xml:space="preserve"> WSAStartup </w:t>
      </w:r>
      <w:r>
        <w:t>请求</w:t>
      </w:r>
      <w:r>
        <w:t xml:space="preserve"> Winsock 2.2</w:t>
      </w:r>
      <w:r>
        <w:t>，初始化成功后才能创建套接字，结束时再调用</w:t>
      </w:r>
      <w:r>
        <w:t xml:space="preserve"> WSACleanup</w:t>
      </w:r>
      <w:r>
        <w:t>。</w:t>
      </w:r>
      <w:r>
        <w:t xml:space="preserve">SOCKET </w:t>
      </w:r>
      <w:r>
        <w:t>在工程中命名为</w:t>
      </w:r>
      <w:r>
        <w:t xml:space="preserve"> socket_handle</w:t>
      </w:r>
      <w:r>
        <w:t>，关闭连接时通过</w:t>
      </w:r>
      <w:r>
        <w:t xml:space="preserve"> close_socket</w:t>
      </w:r>
      <w:r>
        <w:t>、</w:t>
      </w:r>
      <w:r>
        <w:t xml:space="preserve">shutdown_socket </w:t>
      </w:r>
      <w:r>
        <w:t>调用系统接口。</w:t>
      </w:r>
    </w:p>
    <w:p w14:paraId="76E9C061" w14:textId="77777777" w:rsidR="008368C2" w:rsidRDefault="00B23689">
      <w:pPr>
        <w:pStyle w:val="Code"/>
        <w:keepNext/>
        <w:keepLines/>
      </w:pPr>
      <w:r>
        <w:t>1</w:t>
      </w:r>
      <w:r>
        <w:tab/>
        <w:t>#include &lt;winsock2.h&gt;</w:t>
      </w:r>
    </w:p>
    <w:p w14:paraId="00864121" w14:textId="77777777" w:rsidR="008368C2" w:rsidRDefault="00B23689">
      <w:pPr>
        <w:pStyle w:val="Code"/>
        <w:keepNext/>
        <w:keepLines/>
      </w:pPr>
      <w:r>
        <w:t>2</w:t>
      </w:r>
      <w:r>
        <w:tab/>
        <w:t>#include &lt;ws2tcpip.h&gt;</w:t>
      </w:r>
    </w:p>
    <w:p w14:paraId="397D3414" w14:textId="77777777" w:rsidR="008368C2" w:rsidRDefault="00B23689">
      <w:pPr>
        <w:pStyle w:val="Code"/>
        <w:keepNext/>
        <w:keepLines/>
      </w:pPr>
      <w:r>
        <w:t>3</w:t>
      </w:r>
      <w:r>
        <w:tab/>
        <w:t>#include &lt;windows.h&gt;</w:t>
      </w:r>
    </w:p>
    <w:p w14:paraId="1343B9BD" w14:textId="77777777" w:rsidR="008368C2" w:rsidRDefault="00B23689">
      <w:pPr>
        <w:pStyle w:val="Code"/>
        <w:keepLines/>
      </w:pPr>
      <w:r>
        <w:t>4</w:t>
      </w:r>
      <w:r>
        <w:tab/>
        <w:t>#pragma comment(lib, "Ws2_32.lib")</w:t>
      </w:r>
    </w:p>
    <w:p w14:paraId="283937C4" w14:textId="77777777" w:rsidR="008368C2" w:rsidRDefault="00B23689">
      <w:pPr>
        <w:pStyle w:val="Code"/>
        <w:keepLines/>
      </w:pPr>
      <w:r>
        <w:t>5</w:t>
      </w:r>
      <w:r>
        <w:tab/>
        <w:t>using socket_handle = SOCKET;</w:t>
      </w:r>
    </w:p>
    <w:p w14:paraId="361D2535" w14:textId="77777777" w:rsidR="008368C2" w:rsidRDefault="00B23689">
      <w:pPr>
        <w:pStyle w:val="Code"/>
        <w:keepLines/>
      </w:pPr>
      <w:r>
        <w:t>6</w:t>
      </w:r>
      <w:r>
        <w:tab/>
        <w:t>constexpr socket_handle BAD_SOCKET = INVALID_SOCKET;</w:t>
      </w:r>
    </w:p>
    <w:p w14:paraId="17293547" w14:textId="77777777" w:rsidR="008368C2" w:rsidRDefault="00B23689">
      <w:pPr>
        <w:pStyle w:val="Code"/>
        <w:keepLines/>
      </w:pPr>
      <w:r>
        <w:t>7</w:t>
      </w:r>
      <w:r>
        <w:tab/>
        <w:t>inline bool init_sockets() { WSADATA w{}; return WSAStartup(MAKEWORD(2,2), &amp;w) == 0; }</w:t>
      </w:r>
    </w:p>
    <w:p w14:paraId="22EDA229" w14:textId="77777777" w:rsidR="008368C2" w:rsidRDefault="00B23689">
      <w:pPr>
        <w:pStyle w:val="Code"/>
        <w:keepLines/>
      </w:pPr>
      <w:r>
        <w:t>8</w:t>
      </w:r>
      <w:r>
        <w:tab/>
        <w:t>inline void cleanup_sockets() { WSACleanup(); }</w:t>
      </w:r>
    </w:p>
    <w:p w14:paraId="1172CFAC" w14:textId="77777777" w:rsidR="008368C2" w:rsidRDefault="00B23689">
      <w:pPr>
        <w:pStyle w:val="Code"/>
        <w:keepNext/>
        <w:keepLines/>
      </w:pPr>
      <w:r>
        <w:t>9</w:t>
      </w:r>
      <w:r>
        <w:tab/>
        <w:t>inline void close_socket(socket_handle s) { closesocket(s); }</w:t>
      </w:r>
    </w:p>
    <w:p w14:paraId="7C95A59D" w14:textId="77777777" w:rsidR="008368C2" w:rsidRDefault="00B23689">
      <w:pPr>
        <w:pStyle w:val="Code"/>
        <w:keepNext/>
        <w:keepLines/>
      </w:pPr>
      <w:r>
        <w:t>10</w:t>
      </w:r>
      <w:r>
        <w:tab/>
        <w:t>inline void shutdown_socket(socket_handle s) { shutdown(s, SD_BOTH); }</w:t>
      </w:r>
    </w:p>
    <w:p w14:paraId="13FF77B7" w14:textId="77777777" w:rsidR="008368C2" w:rsidRDefault="00B23689">
      <w:pPr>
        <w:pStyle w:val="Code"/>
        <w:keepNext/>
        <w:keepLines/>
      </w:pPr>
      <w:r>
        <w:t>11</w:t>
      </w:r>
      <w:r>
        <w:tab/>
        <w:t>inline void shutdown_socket_send(socket_handle s) { shutdown(s, SD_SEND); }</w:t>
      </w:r>
    </w:p>
    <w:p w14:paraId="4AA06EBD" w14:textId="77777777" w:rsidR="008368C2" w:rsidRDefault="00B23689">
      <w:pPr>
        <w:pStyle w:val="Code"/>
        <w:keepLines/>
      </w:pPr>
      <w:r>
        <w:t>12</w:t>
      </w:r>
      <w:r>
        <w:tab/>
        <w:t>inline int socket_last_error() { return WSAGetLastError(); }</w:t>
      </w:r>
    </w:p>
    <w:p w14:paraId="07C5188A" w14:textId="77777777" w:rsidR="008368C2" w:rsidRDefault="008368C2">
      <w:pPr>
        <w:pStyle w:val="SmallText"/>
        <w:spacing w:after="20"/>
      </w:pPr>
    </w:p>
    <w:p w14:paraId="2F4B0B60" w14:textId="77777777" w:rsidR="008368C2" w:rsidRDefault="00B23689">
      <w:r>
        <w:t>这些辅助函数集中处理平台接口，循环发送、分帧和消息分派则在工程源码中实现，从初始化到</w:t>
      </w:r>
      <w:r>
        <w:t xml:space="preserve"> send</w:t>
      </w:r>
      <w:r>
        <w:t>、</w:t>
      </w:r>
      <w:r>
        <w:t xml:space="preserve">recv </w:t>
      </w:r>
      <w:r>
        <w:t>的调用路径可以沿文件中的函数继续阅读。</w:t>
      </w:r>
      <w:r>
        <w:t>[2][4]</w:t>
      </w:r>
    </w:p>
    <w:p w14:paraId="6D001FEA" w14:textId="77777777" w:rsidR="008368C2" w:rsidRDefault="00B23689">
      <w:pPr>
        <w:pStyle w:val="21"/>
      </w:pPr>
      <w:bookmarkStart w:id="26" w:name="_Toc244219359"/>
      <w:r>
        <w:t>（二）</w:t>
      </w:r>
      <w:r>
        <w:t xml:space="preserve"> </w:t>
      </w:r>
      <w:r>
        <w:t>监听套接字</w:t>
      </w:r>
      <w:bookmarkEnd w:id="26"/>
    </w:p>
    <w:p w14:paraId="38D53D22" w14:textId="77777777" w:rsidR="008368C2" w:rsidRDefault="00B23689">
      <w:r>
        <w:t>创建监听端点时，将</w:t>
      </w:r>
      <w:r>
        <w:t xml:space="preserve"> AF_INET</w:t>
      </w:r>
      <w:r>
        <w:t>、</w:t>
      </w:r>
      <w:r>
        <w:t>SOCK_STREAM</w:t>
      </w:r>
      <w:r>
        <w:t>、</w:t>
      </w:r>
      <w:r>
        <w:t xml:space="preserve">IPPROTO_TCP </w:t>
      </w:r>
      <w:r>
        <w:t>传入</w:t>
      </w:r>
      <w:r>
        <w:t xml:space="preserve"> socket</w:t>
      </w:r>
      <w:r>
        <w:t>，随后在</w:t>
      </w:r>
      <w:r>
        <w:t xml:space="preserve"> sockaddr_in </w:t>
      </w:r>
      <w:r>
        <w:t>中填写</w:t>
      </w:r>
      <w:r>
        <w:t xml:space="preserve"> IPv4 </w:t>
      </w:r>
      <w:r>
        <w:t>地址和端口。端口通过</w:t>
      </w:r>
      <w:r>
        <w:t xml:space="preserve"> htons </w:t>
      </w:r>
      <w:r>
        <w:t>转为网络字节序，地址整数通过</w:t>
      </w:r>
      <w:r>
        <w:t xml:space="preserve"> htonl </w:t>
      </w:r>
      <w:r>
        <w:t>转换后写入结构。</w:t>
      </w:r>
    </w:p>
    <w:p w14:paraId="67971532" w14:textId="77777777" w:rsidR="008368C2" w:rsidRDefault="00B23689">
      <w:pPr>
        <w:pStyle w:val="Code"/>
        <w:keepNext/>
        <w:keepLines/>
      </w:pPr>
      <w:r>
        <w:t>1</w:t>
      </w:r>
      <w:r>
        <w:tab/>
        <w:t xml:space="preserve">    if (!init_sockets()) {</w:t>
      </w:r>
    </w:p>
    <w:p w14:paraId="2A1502D2" w14:textId="77777777" w:rsidR="008368C2" w:rsidRDefault="00B23689">
      <w:pPr>
        <w:pStyle w:val="Code"/>
        <w:keepNext/>
        <w:keepLines/>
      </w:pPr>
      <w:r>
        <w:t>2</w:t>
      </w:r>
      <w:r>
        <w:tab/>
        <w:t xml:space="preserve">        std::cerr &lt;&lt; "Winsock initialization failed\n";</w:t>
      </w:r>
    </w:p>
    <w:p w14:paraId="0319FC19" w14:textId="77777777" w:rsidR="008368C2" w:rsidRDefault="00B23689">
      <w:pPr>
        <w:pStyle w:val="Code"/>
        <w:keepNext/>
        <w:keepLines/>
      </w:pPr>
      <w:r>
        <w:t>3</w:t>
      </w:r>
      <w:r>
        <w:tab/>
        <w:t xml:space="preserve">        return 2;</w:t>
      </w:r>
    </w:p>
    <w:p w14:paraId="16E8FB57" w14:textId="77777777" w:rsidR="008368C2" w:rsidRDefault="00B23689">
      <w:pPr>
        <w:pStyle w:val="Code"/>
        <w:keepLines/>
      </w:pPr>
      <w:r>
        <w:t>4</w:t>
      </w:r>
      <w:r>
        <w:tab/>
        <w:t xml:space="preserve">    }</w:t>
      </w:r>
    </w:p>
    <w:p w14:paraId="02FEEB30" w14:textId="77777777" w:rsidR="008368C2" w:rsidRDefault="00B23689">
      <w:pPr>
        <w:pStyle w:val="Code"/>
        <w:keepLines/>
      </w:pPr>
      <w:r>
        <w:t>5</w:t>
      </w:r>
      <w:r>
        <w:tab/>
      </w:r>
    </w:p>
    <w:p w14:paraId="08914BDC" w14:textId="77777777" w:rsidR="008368C2" w:rsidRDefault="00B23689">
      <w:pPr>
        <w:pStyle w:val="Code"/>
        <w:keepLines/>
      </w:pPr>
      <w:r>
        <w:t>6</w:t>
      </w:r>
      <w:r>
        <w:tab/>
        <w:t xml:space="preserve">    socket_handle listener = ::socket(AF_INET, SOCK_STREAM, IPPROTO_TCP);</w:t>
      </w:r>
    </w:p>
    <w:p w14:paraId="4917EBF9" w14:textId="77777777" w:rsidR="008368C2" w:rsidRDefault="00B23689">
      <w:pPr>
        <w:pStyle w:val="Code"/>
        <w:keepLines/>
      </w:pPr>
      <w:r>
        <w:t>7</w:t>
      </w:r>
      <w:r>
        <w:tab/>
        <w:t xml:space="preserve">    if (listener == BAD_SOCKET) {</w:t>
      </w:r>
    </w:p>
    <w:p w14:paraId="35C49101" w14:textId="77777777" w:rsidR="008368C2" w:rsidRDefault="00B23689">
      <w:pPr>
        <w:pStyle w:val="Code"/>
        <w:keepLines/>
      </w:pPr>
      <w:r>
        <w:t>8</w:t>
      </w:r>
      <w:r>
        <w:tab/>
        <w:t xml:space="preserve">        std::cerr &lt;&lt; "socket() failed\n";</w:t>
      </w:r>
    </w:p>
    <w:p w14:paraId="50FBB0F3" w14:textId="77777777" w:rsidR="008368C2" w:rsidRDefault="00B23689">
      <w:pPr>
        <w:pStyle w:val="Code"/>
        <w:keepLines/>
      </w:pPr>
      <w:r>
        <w:t>9</w:t>
      </w:r>
      <w:r>
        <w:tab/>
        <w:t xml:space="preserve">        cleanup_sockets();</w:t>
      </w:r>
    </w:p>
    <w:p w14:paraId="62C02F18" w14:textId="77777777" w:rsidR="008368C2" w:rsidRDefault="00B23689">
      <w:pPr>
        <w:pStyle w:val="Code"/>
        <w:keepLines/>
      </w:pPr>
      <w:r>
        <w:t>10</w:t>
      </w:r>
      <w:r>
        <w:tab/>
        <w:t xml:space="preserve">        return 2;</w:t>
      </w:r>
    </w:p>
    <w:p w14:paraId="01DB9D3D" w14:textId="77777777" w:rsidR="008368C2" w:rsidRDefault="00B23689">
      <w:pPr>
        <w:pStyle w:val="Code"/>
        <w:keepLines/>
      </w:pPr>
      <w:r>
        <w:t>11</w:t>
      </w:r>
      <w:r>
        <w:tab/>
        <w:t xml:space="preserve">    }</w:t>
      </w:r>
    </w:p>
    <w:p w14:paraId="612BE7C1" w14:textId="77777777" w:rsidR="008368C2" w:rsidRDefault="00B23689">
      <w:pPr>
        <w:pStyle w:val="Code"/>
        <w:keepLines/>
      </w:pPr>
      <w:r>
        <w:t>12</w:t>
      </w:r>
      <w:r>
        <w:tab/>
      </w:r>
    </w:p>
    <w:p w14:paraId="6C66B29A" w14:textId="77777777" w:rsidR="008368C2" w:rsidRDefault="00B23689">
      <w:pPr>
        <w:pStyle w:val="Code"/>
        <w:keepLines/>
      </w:pPr>
      <w:r>
        <w:t>13</w:t>
      </w:r>
      <w:r>
        <w:tab/>
        <w:t xml:space="preserve">    const int reuse = 1;</w:t>
      </w:r>
    </w:p>
    <w:p w14:paraId="3ADEA679" w14:textId="77777777" w:rsidR="008368C2" w:rsidRDefault="00B23689">
      <w:pPr>
        <w:pStyle w:val="Code"/>
        <w:keepLines/>
      </w:pPr>
      <w:r>
        <w:t>14</w:t>
      </w:r>
      <w:r>
        <w:tab/>
        <w:t xml:space="preserve">    setsockopt(listener, SOL_SOCKET, SO_REUSEADDR,</w:t>
      </w:r>
    </w:p>
    <w:p w14:paraId="0AA5326C" w14:textId="77777777" w:rsidR="008368C2" w:rsidRDefault="00B23689">
      <w:pPr>
        <w:pStyle w:val="Code"/>
        <w:keepLines/>
      </w:pPr>
      <w:r>
        <w:t>15</w:t>
      </w:r>
      <w:r>
        <w:tab/>
        <w:t xml:space="preserve">               reinterpret_cast&lt;const char*&gt;(&amp;reuse), sizeof(reuse));</w:t>
      </w:r>
    </w:p>
    <w:p w14:paraId="7E8C1121" w14:textId="77777777" w:rsidR="008368C2" w:rsidRDefault="00B23689">
      <w:pPr>
        <w:pStyle w:val="Code"/>
        <w:keepLines/>
      </w:pPr>
      <w:r>
        <w:t>16</w:t>
      </w:r>
      <w:r>
        <w:tab/>
      </w:r>
    </w:p>
    <w:p w14:paraId="5E7A0C28" w14:textId="77777777" w:rsidR="008368C2" w:rsidRDefault="00B23689">
      <w:pPr>
        <w:pStyle w:val="Code"/>
        <w:keepLines/>
      </w:pPr>
      <w:r>
        <w:t>17</w:t>
      </w:r>
      <w:r>
        <w:tab/>
        <w:t xml:space="preserve">    sockaddr_in address{};</w:t>
      </w:r>
    </w:p>
    <w:p w14:paraId="0B314D66" w14:textId="77777777" w:rsidR="008368C2" w:rsidRDefault="00B23689">
      <w:pPr>
        <w:pStyle w:val="Code"/>
        <w:keepLines/>
      </w:pPr>
      <w:r>
        <w:t>18</w:t>
      </w:r>
      <w:r>
        <w:tab/>
        <w:t xml:space="preserve">    address.sin_family = AF_INET;</w:t>
      </w:r>
    </w:p>
    <w:p w14:paraId="7D7306FC" w14:textId="77777777" w:rsidR="008368C2" w:rsidRDefault="00B23689">
      <w:pPr>
        <w:pStyle w:val="Code"/>
        <w:keepLines/>
      </w:pPr>
      <w:r>
        <w:t>19</w:t>
      </w:r>
      <w:r>
        <w:tab/>
        <w:t xml:space="preserve">    address.sin_port = htons(port);</w:t>
      </w:r>
    </w:p>
    <w:p w14:paraId="40DFF5F2" w14:textId="77777777" w:rsidR="008368C2" w:rsidRDefault="00B23689">
      <w:pPr>
        <w:pStyle w:val="Code"/>
        <w:keepLines/>
      </w:pPr>
      <w:r>
        <w:t>20</w:t>
      </w:r>
      <w:r>
        <w:tab/>
        <w:t xml:space="preserve">    address.sin_addr.s_addr = htonl(argc == 3 ? INADDR_ANY : INADDR_LOOPBACK);</w:t>
      </w:r>
    </w:p>
    <w:p w14:paraId="6AEB1D41" w14:textId="77777777" w:rsidR="008368C2" w:rsidRDefault="00B23689">
      <w:pPr>
        <w:pStyle w:val="Code"/>
        <w:keepLines/>
      </w:pPr>
      <w:r>
        <w:t>21</w:t>
      </w:r>
      <w:r>
        <w:tab/>
        <w:t xml:space="preserve">    if (::bind(listener, reinterpret_cast&lt;const sockaddr*&gt;(&amp;address), sizeof(address)) != 0 ||</w:t>
      </w:r>
    </w:p>
    <w:p w14:paraId="58CE265F" w14:textId="77777777" w:rsidR="008368C2" w:rsidRDefault="00B23689">
      <w:pPr>
        <w:pStyle w:val="Code"/>
        <w:keepLines/>
      </w:pPr>
      <w:r>
        <w:t>22</w:t>
      </w:r>
      <w:r>
        <w:tab/>
        <w:t xml:space="preserve">        ::listen(listener, SOMAXCONN) != 0) {</w:t>
      </w:r>
    </w:p>
    <w:p w14:paraId="77A2E9BE" w14:textId="77777777" w:rsidR="008368C2" w:rsidRDefault="00B23689">
      <w:pPr>
        <w:pStyle w:val="Code"/>
        <w:keepNext/>
        <w:keepLines/>
      </w:pPr>
      <w:r>
        <w:lastRenderedPageBreak/>
        <w:t>23</w:t>
      </w:r>
      <w:r>
        <w:tab/>
        <w:t xml:space="preserve">        std::cerr &lt;&lt; "bind()/listen() failed: " &lt;&lt; socket_last_error() &lt;&lt; '\n';</w:t>
      </w:r>
    </w:p>
    <w:p w14:paraId="3FEE190E" w14:textId="77777777" w:rsidR="008368C2" w:rsidRDefault="00B23689">
      <w:pPr>
        <w:pStyle w:val="Code"/>
        <w:keepNext/>
        <w:keepLines/>
      </w:pPr>
      <w:r>
        <w:t>24</w:t>
      </w:r>
      <w:r>
        <w:tab/>
        <w:t xml:space="preserve">        close_socket(listener);</w:t>
      </w:r>
    </w:p>
    <w:p w14:paraId="2C4411D1" w14:textId="77777777" w:rsidR="008368C2" w:rsidRDefault="00B23689">
      <w:pPr>
        <w:pStyle w:val="Code"/>
        <w:keepNext/>
        <w:keepLines/>
      </w:pPr>
      <w:r>
        <w:t>25</w:t>
      </w:r>
      <w:r>
        <w:tab/>
        <w:t xml:space="preserve">        cleanup_sockets();</w:t>
      </w:r>
    </w:p>
    <w:p w14:paraId="4A6C4FB3" w14:textId="77777777" w:rsidR="008368C2" w:rsidRDefault="00B23689">
      <w:pPr>
        <w:pStyle w:val="Code"/>
        <w:keepLines/>
      </w:pPr>
      <w:r>
        <w:t>26</w:t>
      </w:r>
      <w:r>
        <w:tab/>
        <w:t xml:space="preserve">        return 2;</w:t>
      </w:r>
    </w:p>
    <w:p w14:paraId="383A5886" w14:textId="77777777" w:rsidR="008368C2" w:rsidRDefault="008368C2">
      <w:pPr>
        <w:pStyle w:val="SmallText"/>
        <w:spacing w:after="20"/>
      </w:pPr>
    </w:p>
    <w:p w14:paraId="3162E5FF" w14:textId="77777777" w:rsidR="008368C2" w:rsidRDefault="00B23689">
      <w:r>
        <w:t>默认地址使用</w:t>
      </w:r>
      <w:r>
        <w:t xml:space="preserve"> INADDR_LOOPBACK</w:t>
      </w:r>
      <w:r>
        <w:t>，即</w:t>
      </w:r>
      <w:r>
        <w:t xml:space="preserve"> 127.0.0.1</w:t>
      </w:r>
      <w:r>
        <w:t>，接着调用</w:t>
      </w:r>
      <w:r>
        <w:t xml:space="preserve"> bind </w:t>
      </w:r>
      <w:r>
        <w:t>绑定本地地址、调用</w:t>
      </w:r>
      <w:r>
        <w:t xml:space="preserve"> listen </w:t>
      </w:r>
      <w:r>
        <w:t>开始监听；任何一步返回错误，都读取错误码并释放已创建的资源。填写这些网络字段时统一进行字节序转换，使两端按相同顺序解释整数。</w:t>
      </w:r>
      <w:r>
        <w:t>[2]</w:t>
      </w:r>
    </w:p>
    <w:p w14:paraId="3A1E2EE5" w14:textId="77777777" w:rsidR="008368C2" w:rsidRDefault="00B23689">
      <w:pPr>
        <w:pStyle w:val="21"/>
      </w:pPr>
      <w:bookmarkStart w:id="27" w:name="_Toc244219360"/>
      <w:r>
        <w:t>（三）</w:t>
      </w:r>
      <w:r>
        <w:t xml:space="preserve"> </w:t>
      </w:r>
      <w:r>
        <w:t>接收连接</w:t>
      </w:r>
      <w:bookmarkEnd w:id="27"/>
    </w:p>
    <w:p w14:paraId="32F9D711" w14:textId="77777777" w:rsidR="008368C2" w:rsidRDefault="00B23689">
      <w:r>
        <w:t xml:space="preserve">accept </w:t>
      </w:r>
      <w:r>
        <w:t>返回新的通信句柄，原监听句柄继续留在循环中，</w:t>
      </w:r>
      <w:r>
        <w:t xml:space="preserve">remote </w:t>
      </w:r>
      <w:r>
        <w:t>同时取得对端地址。通过</w:t>
      </w:r>
      <w:r>
        <w:t xml:space="preserve"> active_connections </w:t>
      </w:r>
      <w:r>
        <w:t>记录活动连接数，达到上限后回复</w:t>
      </w:r>
      <w:r>
        <w:t xml:space="preserve"> BUSY </w:t>
      </w:r>
      <w:r>
        <w:t>并关闭新连接，正常连接则交给工作线程。</w:t>
      </w:r>
    </w:p>
    <w:p w14:paraId="35BC72C8" w14:textId="77777777" w:rsidR="008368C2" w:rsidRDefault="00B23689">
      <w:pPr>
        <w:pStyle w:val="Code"/>
        <w:keepNext/>
        <w:keepLines/>
      </w:pPr>
      <w:r>
        <w:t>1</w:t>
      </w:r>
      <w:r>
        <w:tab/>
        <w:t xml:space="preserve">    for (;;) {</w:t>
      </w:r>
    </w:p>
    <w:p w14:paraId="198C20B3" w14:textId="77777777" w:rsidR="008368C2" w:rsidRDefault="00B23689">
      <w:pPr>
        <w:pStyle w:val="Code"/>
        <w:keepNext/>
        <w:keepLines/>
      </w:pPr>
      <w:r>
        <w:t>2</w:t>
      </w:r>
      <w:r>
        <w:tab/>
        <w:t xml:space="preserve">        sockaddr_in remote{};</w:t>
      </w:r>
    </w:p>
    <w:p w14:paraId="2FCF35CA" w14:textId="77777777" w:rsidR="008368C2" w:rsidRDefault="00B23689">
      <w:pPr>
        <w:pStyle w:val="Code"/>
        <w:keepNext/>
        <w:keepLines/>
      </w:pPr>
      <w:r>
        <w:t>3</w:t>
      </w:r>
      <w:r>
        <w:tab/>
        <w:t>#ifdef _WIN32</w:t>
      </w:r>
    </w:p>
    <w:p w14:paraId="3B4F5A27" w14:textId="77777777" w:rsidR="008368C2" w:rsidRDefault="00B23689">
      <w:pPr>
        <w:pStyle w:val="Code"/>
        <w:keepLines/>
      </w:pPr>
      <w:r>
        <w:t>4</w:t>
      </w:r>
      <w:r>
        <w:tab/>
        <w:t xml:space="preserve">        int address_length = sizeof(remote);</w:t>
      </w:r>
    </w:p>
    <w:p w14:paraId="6E4266DA" w14:textId="77777777" w:rsidR="008368C2" w:rsidRDefault="00B23689">
      <w:pPr>
        <w:pStyle w:val="Code"/>
        <w:keepLines/>
      </w:pPr>
      <w:r>
        <w:t>5</w:t>
      </w:r>
      <w:r>
        <w:tab/>
        <w:t>#else</w:t>
      </w:r>
    </w:p>
    <w:p w14:paraId="0470AD7D" w14:textId="77777777" w:rsidR="008368C2" w:rsidRDefault="00B23689">
      <w:pPr>
        <w:pStyle w:val="Code"/>
        <w:keepLines/>
      </w:pPr>
      <w:r>
        <w:t>6</w:t>
      </w:r>
      <w:r>
        <w:tab/>
        <w:t xml:space="preserve">        socklen_t address_length = sizeof(remote);</w:t>
      </w:r>
    </w:p>
    <w:p w14:paraId="71BC4449" w14:textId="77777777" w:rsidR="008368C2" w:rsidRDefault="00B23689">
      <w:pPr>
        <w:pStyle w:val="Code"/>
        <w:keepLines/>
      </w:pPr>
      <w:r>
        <w:t>7</w:t>
      </w:r>
      <w:r>
        <w:tab/>
        <w:t>#endif</w:t>
      </w:r>
    </w:p>
    <w:p w14:paraId="5E94A758" w14:textId="77777777" w:rsidR="008368C2" w:rsidRDefault="00B23689">
      <w:pPr>
        <w:pStyle w:val="Code"/>
        <w:keepLines/>
      </w:pPr>
      <w:r>
        <w:t>8</w:t>
      </w:r>
      <w:r>
        <w:tab/>
        <w:t xml:space="preserve">        socket_handle client = ::accept(listener, reinterpret_cast&lt;sockaddr*&gt;(&amp;remote),</w:t>
      </w:r>
    </w:p>
    <w:p w14:paraId="07E4BA82" w14:textId="77777777" w:rsidR="008368C2" w:rsidRDefault="00B23689">
      <w:pPr>
        <w:pStyle w:val="Code"/>
        <w:keepLines/>
      </w:pPr>
      <w:r>
        <w:t>9</w:t>
      </w:r>
      <w:r>
        <w:tab/>
        <w:t xml:space="preserve">                                        &amp;address_length);</w:t>
      </w:r>
    </w:p>
    <w:p w14:paraId="6CD3B10A" w14:textId="77777777" w:rsidR="008368C2" w:rsidRDefault="00B23689">
      <w:pPr>
        <w:pStyle w:val="Code"/>
        <w:keepLines/>
      </w:pPr>
      <w:r>
        <w:t>10</w:t>
      </w:r>
      <w:r>
        <w:tab/>
        <w:t xml:space="preserve">        if (client == BAD_SOCKET) {</w:t>
      </w:r>
    </w:p>
    <w:p w14:paraId="103BC618" w14:textId="77777777" w:rsidR="008368C2" w:rsidRDefault="00B23689">
      <w:pPr>
        <w:pStyle w:val="Code"/>
        <w:keepLines/>
      </w:pPr>
      <w:r>
        <w:t>11</w:t>
      </w:r>
      <w:r>
        <w:tab/>
        <w:t xml:space="preserve">            log_line("accept() failed: " + std::to_string(socket_last_error()));</w:t>
      </w:r>
    </w:p>
    <w:p w14:paraId="602B4B20" w14:textId="77777777" w:rsidR="008368C2" w:rsidRDefault="00B23689">
      <w:pPr>
        <w:pStyle w:val="Code"/>
        <w:keepLines/>
      </w:pPr>
      <w:r>
        <w:t>12</w:t>
      </w:r>
      <w:r>
        <w:tab/>
        <w:t xml:space="preserve">            break;</w:t>
      </w:r>
    </w:p>
    <w:p w14:paraId="77EE049B" w14:textId="77777777" w:rsidR="008368C2" w:rsidRDefault="00B23689">
      <w:pPr>
        <w:pStyle w:val="Code"/>
        <w:keepLines/>
      </w:pPr>
      <w:r>
        <w:t>13</w:t>
      </w:r>
      <w:r>
        <w:tab/>
        <w:t xml:space="preserve">        }</w:t>
      </w:r>
    </w:p>
    <w:p w14:paraId="0133A36D" w14:textId="77777777" w:rsidR="008368C2" w:rsidRDefault="00B23689">
      <w:pPr>
        <w:pStyle w:val="Code"/>
        <w:keepLines/>
      </w:pPr>
      <w:r>
        <w:t>14</w:t>
      </w:r>
      <w:r>
        <w:tab/>
        <w:t xml:space="preserve">        if (active_connections.fetch_add(1) &gt;= MAX_CONNECTIONS) {</w:t>
      </w:r>
    </w:p>
    <w:p w14:paraId="35113C7A" w14:textId="77777777" w:rsidR="008368C2" w:rsidRDefault="00B23689">
      <w:pPr>
        <w:pStyle w:val="Code"/>
        <w:keepLines/>
      </w:pPr>
      <w:r>
        <w:t>15</w:t>
      </w:r>
      <w:r>
        <w:tab/>
        <w:t xml:space="preserve">            --active_connections;</w:t>
      </w:r>
    </w:p>
    <w:p w14:paraId="7149F0C8" w14:textId="77777777" w:rsidR="008368C2" w:rsidRDefault="00B23689">
      <w:pPr>
        <w:pStyle w:val="Code"/>
        <w:keepLines/>
      </w:pPr>
      <w:r>
        <w:t>16</w:t>
      </w:r>
      <w:r>
        <w:tab/>
        <w:t xml:space="preserve">            chat::send_frame(client, "ERR|BUSY|Too many connections");</w:t>
      </w:r>
    </w:p>
    <w:p w14:paraId="3CA7138B" w14:textId="77777777" w:rsidR="008368C2" w:rsidRDefault="00B23689">
      <w:pPr>
        <w:pStyle w:val="Code"/>
        <w:keepLines/>
      </w:pPr>
      <w:r>
        <w:t>17</w:t>
      </w:r>
      <w:r>
        <w:tab/>
        <w:t xml:space="preserve">            close_socket(client);</w:t>
      </w:r>
    </w:p>
    <w:p w14:paraId="70A5867F" w14:textId="77777777" w:rsidR="008368C2" w:rsidRDefault="00B23689">
      <w:pPr>
        <w:pStyle w:val="Code"/>
        <w:keepLines/>
      </w:pPr>
      <w:r>
        <w:t>18</w:t>
      </w:r>
      <w:r>
        <w:tab/>
        <w:t xml:space="preserve">            continue;</w:t>
      </w:r>
    </w:p>
    <w:p w14:paraId="1925AF86" w14:textId="77777777" w:rsidR="008368C2" w:rsidRDefault="00B23689">
      <w:pPr>
        <w:pStyle w:val="Code"/>
        <w:keepLines/>
      </w:pPr>
      <w:r>
        <w:t>19</w:t>
      </w:r>
      <w:r>
        <w:tab/>
        <w:t xml:space="preserve">        }</w:t>
      </w:r>
    </w:p>
    <w:p w14:paraId="55CB650C" w14:textId="77777777" w:rsidR="008368C2" w:rsidRDefault="00B23689">
      <w:pPr>
        <w:pStyle w:val="Code"/>
        <w:keepLines/>
      </w:pPr>
      <w:r>
        <w:t>20</w:t>
      </w:r>
      <w:r>
        <w:tab/>
      </w:r>
    </w:p>
    <w:p w14:paraId="76F04E21" w14:textId="77777777" w:rsidR="008368C2" w:rsidRDefault="00B23689">
      <w:pPr>
        <w:pStyle w:val="Code"/>
        <w:keepLines/>
      </w:pPr>
      <w:r>
        <w:t>21</w:t>
      </w:r>
      <w:r>
        <w:tab/>
        <w:t xml:space="preserve">        const SessionPtr session = std::make_shared&lt;Session&gt;(client);</w:t>
      </w:r>
    </w:p>
    <w:p w14:paraId="7BF240D8" w14:textId="77777777" w:rsidR="008368C2" w:rsidRDefault="00B23689">
      <w:pPr>
        <w:pStyle w:val="Code"/>
        <w:keepLines/>
      </w:pPr>
      <w:r>
        <w:t>22</w:t>
      </w:r>
      <w:r>
        <w:tab/>
        <w:t xml:space="preserve">        auto* args = new WorkerArgs{session};</w:t>
      </w:r>
    </w:p>
    <w:p w14:paraId="17AE9E39" w14:textId="77777777" w:rsidR="008368C2" w:rsidRDefault="00B23689">
      <w:pPr>
        <w:pStyle w:val="Code"/>
        <w:keepLines/>
      </w:pPr>
      <w:r>
        <w:t>23</w:t>
      </w:r>
      <w:r>
        <w:tab/>
        <w:t>#ifdef _WIN32</w:t>
      </w:r>
    </w:p>
    <w:p w14:paraId="20F8BF02" w14:textId="77777777" w:rsidR="008368C2" w:rsidRDefault="00B23689">
      <w:pPr>
        <w:pStyle w:val="Code"/>
        <w:keepLines/>
      </w:pPr>
      <w:r>
        <w:t>24</w:t>
      </w:r>
      <w:r>
        <w:tab/>
        <w:t xml:space="preserve">        const HANDLE thread = CreateThread(nullptr, 0, worker_entry, args, 0, nullptr);</w:t>
      </w:r>
    </w:p>
    <w:p w14:paraId="01C48274" w14:textId="77777777" w:rsidR="008368C2" w:rsidRDefault="00B23689">
      <w:pPr>
        <w:pStyle w:val="Code"/>
        <w:keepLines/>
      </w:pPr>
      <w:r>
        <w:t>25</w:t>
      </w:r>
      <w:r>
        <w:tab/>
        <w:t xml:space="preserve">        if (thread == nullptr) {</w:t>
      </w:r>
    </w:p>
    <w:p w14:paraId="6ACD3DA2" w14:textId="77777777" w:rsidR="008368C2" w:rsidRDefault="00B23689">
      <w:pPr>
        <w:pStyle w:val="Code"/>
        <w:keepLines/>
      </w:pPr>
      <w:r>
        <w:t>26</w:t>
      </w:r>
      <w:r>
        <w:tab/>
        <w:t xml:space="preserve">            delete args;</w:t>
      </w:r>
    </w:p>
    <w:p w14:paraId="5EC2511C" w14:textId="77777777" w:rsidR="008368C2" w:rsidRDefault="00B23689">
      <w:pPr>
        <w:pStyle w:val="Code"/>
        <w:keepLines/>
      </w:pPr>
      <w:r>
        <w:t>27</w:t>
      </w:r>
      <w:r>
        <w:tab/>
        <w:t xml:space="preserve">            disconnect_session(session);</w:t>
      </w:r>
    </w:p>
    <w:p w14:paraId="5FAE873F" w14:textId="77777777" w:rsidR="008368C2" w:rsidRDefault="00B23689">
      <w:pPr>
        <w:pStyle w:val="Code"/>
        <w:keepLines/>
      </w:pPr>
      <w:r>
        <w:t>28</w:t>
      </w:r>
      <w:r>
        <w:tab/>
        <w:t xml:space="preserve">            --active_connections;</w:t>
      </w:r>
    </w:p>
    <w:p w14:paraId="45876131" w14:textId="77777777" w:rsidR="008368C2" w:rsidRDefault="00B23689">
      <w:pPr>
        <w:pStyle w:val="Code"/>
        <w:keepLines/>
      </w:pPr>
      <w:r>
        <w:t>29</w:t>
      </w:r>
      <w:r>
        <w:tab/>
        <w:t xml:space="preserve">            log_line("CreateThread() failed");</w:t>
      </w:r>
    </w:p>
    <w:p w14:paraId="75A85E74" w14:textId="77777777" w:rsidR="008368C2" w:rsidRDefault="00B23689">
      <w:pPr>
        <w:pStyle w:val="Code"/>
        <w:keepLines/>
      </w:pPr>
      <w:r>
        <w:t>30</w:t>
      </w:r>
      <w:r>
        <w:tab/>
        <w:t xml:space="preserve">            continue;</w:t>
      </w:r>
    </w:p>
    <w:p w14:paraId="573C772F" w14:textId="77777777" w:rsidR="008368C2" w:rsidRDefault="00B23689">
      <w:pPr>
        <w:pStyle w:val="Code"/>
        <w:keepLines/>
      </w:pPr>
      <w:r>
        <w:t>31</w:t>
      </w:r>
      <w:r>
        <w:tab/>
        <w:t xml:space="preserve">        }</w:t>
      </w:r>
    </w:p>
    <w:p w14:paraId="45B52768" w14:textId="77777777" w:rsidR="008368C2" w:rsidRDefault="00B23689">
      <w:pPr>
        <w:pStyle w:val="Code"/>
        <w:keepLines/>
      </w:pPr>
      <w:r>
        <w:t>32</w:t>
      </w:r>
      <w:r>
        <w:tab/>
        <w:t xml:space="preserve">        CloseHandle(thread);</w:t>
      </w:r>
    </w:p>
    <w:p w14:paraId="51B598BF" w14:textId="77777777" w:rsidR="008368C2" w:rsidRDefault="00B23689">
      <w:pPr>
        <w:pStyle w:val="Code"/>
        <w:keepNext/>
        <w:keepLines/>
      </w:pPr>
      <w:r>
        <w:t>33</w:t>
      </w:r>
      <w:r>
        <w:tab/>
        <w:t>#else</w:t>
      </w:r>
    </w:p>
    <w:p w14:paraId="3EB1BAAB" w14:textId="77777777" w:rsidR="008368C2" w:rsidRDefault="00B23689">
      <w:pPr>
        <w:pStyle w:val="Code"/>
        <w:keepNext/>
        <w:keepLines/>
      </w:pPr>
      <w:r>
        <w:t>34</w:t>
      </w:r>
      <w:r>
        <w:tab/>
        <w:t xml:space="preserve">        std::thread(worker_entry, args).detach();</w:t>
      </w:r>
    </w:p>
    <w:p w14:paraId="4352FF72" w14:textId="77777777" w:rsidR="008368C2" w:rsidRDefault="00B23689">
      <w:pPr>
        <w:pStyle w:val="Code"/>
        <w:keepNext/>
        <w:keepLines/>
      </w:pPr>
      <w:r>
        <w:t>35</w:t>
      </w:r>
      <w:r>
        <w:tab/>
        <w:t>#endif</w:t>
      </w:r>
    </w:p>
    <w:p w14:paraId="621EA3A2" w14:textId="77777777" w:rsidR="008368C2" w:rsidRDefault="00B23689">
      <w:pPr>
        <w:pStyle w:val="Code"/>
        <w:keepLines/>
      </w:pPr>
      <w:r>
        <w:t>36</w:t>
      </w:r>
      <w:r>
        <w:tab/>
        <w:t xml:space="preserve">    }</w:t>
      </w:r>
    </w:p>
    <w:p w14:paraId="4C787B48" w14:textId="77777777" w:rsidR="008368C2" w:rsidRDefault="008368C2">
      <w:pPr>
        <w:pStyle w:val="SmallText"/>
        <w:spacing w:after="20"/>
      </w:pPr>
    </w:p>
    <w:p w14:paraId="451E558B" w14:textId="77777777" w:rsidR="008368C2" w:rsidRDefault="00B23689">
      <w:r>
        <w:lastRenderedPageBreak/>
        <w:t>将</w:t>
      </w:r>
      <w:r>
        <w:t xml:space="preserve"> Session </w:t>
      </w:r>
      <w:r>
        <w:t>放入</w:t>
      </w:r>
      <w:r>
        <w:t xml:space="preserve"> WorkerArgs</w:t>
      </w:r>
      <w:r>
        <w:t>，经</w:t>
      </w:r>
      <w:r>
        <w:t xml:space="preserve"> CreateThread </w:t>
      </w:r>
      <w:r>
        <w:t>传给</w:t>
      </w:r>
      <w:r>
        <w:t xml:space="preserve"> worker_entry</w:t>
      </w:r>
      <w:r>
        <w:t>，再在线程入口调用</w:t>
      </w:r>
      <w:r>
        <w:t xml:space="preserve"> client_worker</w:t>
      </w:r>
      <w:r>
        <w:t>。主线程随后</w:t>
      </w:r>
      <w:r>
        <w:t xml:space="preserve"> CloseHandle</w:t>
      </w:r>
      <w:r>
        <w:t>，释放自己持有的线程句柄引用，工作线程则继续处理该连接，因此能够同时接收其他用户。</w:t>
      </w:r>
    </w:p>
    <w:p w14:paraId="37C48DEA" w14:textId="77777777" w:rsidR="008368C2" w:rsidRDefault="00B23689">
      <w:pPr>
        <w:pStyle w:val="21"/>
      </w:pPr>
      <w:bookmarkStart w:id="28" w:name="_Toc244219361"/>
      <w:r>
        <w:t>（四）</w:t>
      </w:r>
      <w:r>
        <w:t xml:space="preserve"> </w:t>
      </w:r>
      <w:r>
        <w:t>客户端连接</w:t>
      </w:r>
      <w:bookmarkEnd w:id="28"/>
    </w:p>
    <w:p w14:paraId="0A850A60" w14:textId="77777777" w:rsidR="008368C2" w:rsidRDefault="00B23689">
      <w:r>
        <w:t>图形端从输入框取得地址和端口，分别通过</w:t>
      </w:r>
      <w:r>
        <w:t xml:space="preserve"> inet_pton</w:t>
      </w:r>
      <w:r>
        <w:t>、</w:t>
      </w:r>
      <w:r>
        <w:t xml:space="preserve">htons </w:t>
      </w:r>
      <w:r>
        <w:t>转换，再创建套接字并调用</w:t>
      </w:r>
      <w:r>
        <w:t xml:space="preserve"> connect</w:t>
      </w:r>
      <w:r>
        <w:t>。建连成功后发送</w:t>
      </w:r>
      <w:r>
        <w:t xml:space="preserve"> JOIN</w:t>
      </w:r>
      <w:r>
        <w:t>，失败时释放句柄并在底部显示原因，连接处理如下。</w:t>
      </w:r>
    </w:p>
    <w:p w14:paraId="2CEBB97A" w14:textId="77777777" w:rsidR="008368C2" w:rsidRDefault="00B23689">
      <w:pPr>
        <w:pStyle w:val="Code"/>
        <w:keepNext/>
        <w:keepLines/>
      </w:pPr>
      <w:r>
        <w:t>1</w:t>
      </w:r>
      <w:r>
        <w:tab/>
        <w:t xml:space="preserve">    sockaddr_in address{};</w:t>
      </w:r>
    </w:p>
    <w:p w14:paraId="6A37446D" w14:textId="77777777" w:rsidR="008368C2" w:rsidRDefault="00B23689">
      <w:pPr>
        <w:pStyle w:val="Code"/>
        <w:keepNext/>
        <w:keepLines/>
      </w:pPr>
      <w:r>
        <w:t>2</w:t>
      </w:r>
      <w:r>
        <w:tab/>
        <w:t xml:space="preserve">    address.sin_family = AF_INET;</w:t>
      </w:r>
    </w:p>
    <w:p w14:paraId="6548F1E5" w14:textId="77777777" w:rsidR="008368C2" w:rsidRDefault="00B23689">
      <w:pPr>
        <w:pStyle w:val="Code"/>
        <w:keepNext/>
        <w:keepLines/>
      </w:pPr>
      <w:r>
        <w:t>3</w:t>
      </w:r>
      <w:r>
        <w:tab/>
        <w:t xml:space="preserve">    address.sin_port = htons(port);</w:t>
      </w:r>
    </w:p>
    <w:p w14:paraId="3A74D866" w14:textId="77777777" w:rsidR="008368C2" w:rsidRDefault="00B23689">
      <w:pPr>
        <w:pStyle w:val="Code"/>
        <w:keepLines/>
      </w:pPr>
      <w:r>
        <w:t>4</w:t>
      </w:r>
      <w:r>
        <w:tab/>
        <w:t xml:space="preserve">    if (inet_pton(AF_INET, ip.c_str(), &amp;address.sin_addr) != 1) {</w:t>
      </w:r>
    </w:p>
    <w:p w14:paraId="2F9EA4B6" w14:textId="77777777" w:rsidR="008368C2" w:rsidRDefault="00B23689">
      <w:pPr>
        <w:pStyle w:val="Code"/>
        <w:keepLines/>
      </w:pPr>
      <w:r>
        <w:t>5</w:t>
      </w:r>
      <w:r>
        <w:tab/>
        <w:t xml:space="preserve">        append_activity(L"[</w:t>
      </w:r>
      <w:r>
        <w:t>错误</w:t>
      </w:r>
      <w:r>
        <w:t xml:space="preserve">] </w:t>
      </w:r>
      <w:r>
        <w:t>服务器地址填写</w:t>
      </w:r>
      <w:r>
        <w:t xml:space="preserve"> IPv4 </w:t>
      </w:r>
      <w:r>
        <w:t>地址。</w:t>
      </w:r>
      <w:r>
        <w:t>");</w:t>
      </w:r>
    </w:p>
    <w:p w14:paraId="7421A3EB" w14:textId="77777777" w:rsidR="008368C2" w:rsidRDefault="00B23689">
      <w:pPr>
        <w:pStyle w:val="Code"/>
        <w:keepLines/>
      </w:pPr>
      <w:r>
        <w:t>6</w:t>
      </w:r>
      <w:r>
        <w:tab/>
        <w:t xml:space="preserve">        return;</w:t>
      </w:r>
    </w:p>
    <w:p w14:paraId="499A6B5A" w14:textId="77777777" w:rsidR="008368C2" w:rsidRDefault="00B23689">
      <w:pPr>
        <w:pStyle w:val="Code"/>
        <w:keepLines/>
      </w:pPr>
      <w:r>
        <w:t>7</w:t>
      </w:r>
      <w:r>
        <w:tab/>
        <w:t xml:space="preserve">    }</w:t>
      </w:r>
    </w:p>
    <w:p w14:paraId="441534A3" w14:textId="77777777" w:rsidR="008368C2" w:rsidRDefault="00B23689">
      <w:pPr>
        <w:pStyle w:val="Code"/>
        <w:keepLines/>
      </w:pPr>
      <w:r>
        <w:t>8</w:t>
      </w:r>
      <w:r>
        <w:tab/>
      </w:r>
    </w:p>
    <w:p w14:paraId="7C911BFD" w14:textId="77777777" w:rsidR="008368C2" w:rsidRDefault="00B23689">
      <w:pPr>
        <w:pStyle w:val="Code"/>
        <w:keepLines/>
      </w:pPr>
      <w:r>
        <w:t>9</w:t>
      </w:r>
      <w:r>
        <w:tab/>
        <w:t xml:space="preserve">    SOCKET connection = ::socket(AF_INET, SOCK_STREAM, IPPROTO_TCP);</w:t>
      </w:r>
    </w:p>
    <w:p w14:paraId="65EBC3C0" w14:textId="77777777" w:rsidR="008368C2" w:rsidRDefault="00B23689">
      <w:pPr>
        <w:pStyle w:val="Code"/>
        <w:keepLines/>
      </w:pPr>
      <w:r>
        <w:t>10</w:t>
      </w:r>
      <w:r>
        <w:tab/>
        <w:t xml:space="preserve">    if (connection == INVALID_SOCKET) {</w:t>
      </w:r>
    </w:p>
    <w:p w14:paraId="20C18CEB" w14:textId="77777777" w:rsidR="008368C2" w:rsidRDefault="00B23689">
      <w:pPr>
        <w:pStyle w:val="Code"/>
        <w:keepLines/>
      </w:pPr>
      <w:r>
        <w:t>11</w:t>
      </w:r>
      <w:r>
        <w:tab/>
        <w:t xml:space="preserve">        append_activity(L"[</w:t>
      </w:r>
      <w:r>
        <w:t>错误</w:t>
      </w:r>
      <w:r>
        <w:t xml:space="preserve">] socket() </w:t>
      </w:r>
      <w:r>
        <w:t>创建失败。</w:t>
      </w:r>
      <w:r>
        <w:t>");</w:t>
      </w:r>
    </w:p>
    <w:p w14:paraId="3C47E9FD" w14:textId="77777777" w:rsidR="008368C2" w:rsidRDefault="00B23689">
      <w:pPr>
        <w:pStyle w:val="Code"/>
        <w:keepLines/>
      </w:pPr>
      <w:r>
        <w:t>12</w:t>
      </w:r>
      <w:r>
        <w:tab/>
        <w:t xml:space="preserve">        return;</w:t>
      </w:r>
    </w:p>
    <w:p w14:paraId="2DE867DA" w14:textId="77777777" w:rsidR="008368C2" w:rsidRDefault="00B23689">
      <w:pPr>
        <w:pStyle w:val="Code"/>
        <w:keepLines/>
      </w:pPr>
      <w:r>
        <w:t>13</w:t>
      </w:r>
      <w:r>
        <w:tab/>
        <w:t xml:space="preserve">    }</w:t>
      </w:r>
    </w:p>
    <w:p w14:paraId="47E4E0F9" w14:textId="77777777" w:rsidR="008368C2" w:rsidRDefault="00B23689">
      <w:pPr>
        <w:pStyle w:val="Code"/>
        <w:keepLines/>
      </w:pPr>
      <w:r>
        <w:t>14</w:t>
      </w:r>
      <w:r>
        <w:tab/>
      </w:r>
    </w:p>
    <w:p w14:paraId="329794F0" w14:textId="77777777" w:rsidR="008368C2" w:rsidRDefault="00B23689">
      <w:pPr>
        <w:pStyle w:val="Code"/>
        <w:keepLines/>
      </w:pPr>
      <w:r>
        <w:t>15</w:t>
      </w:r>
      <w:r>
        <w:tab/>
        <w:t xml:space="preserve">    if (::connect(connection, reinterpret_cast&lt;sockaddr*&gt;(&amp;address),</w:t>
      </w:r>
    </w:p>
    <w:p w14:paraId="7C3984EA" w14:textId="77777777" w:rsidR="008368C2" w:rsidRDefault="00B23689">
      <w:pPr>
        <w:pStyle w:val="Code"/>
        <w:keepLines/>
      </w:pPr>
      <w:r>
        <w:t>16</w:t>
      </w:r>
      <w:r>
        <w:tab/>
        <w:t xml:space="preserve">                  sizeof(address)) == SOCKET_ERROR) {</w:t>
      </w:r>
    </w:p>
    <w:p w14:paraId="45ACFB05" w14:textId="77777777" w:rsidR="008368C2" w:rsidRDefault="00B23689">
      <w:pPr>
        <w:pStyle w:val="Code"/>
        <w:keepLines/>
      </w:pPr>
      <w:r>
        <w:t>17</w:t>
      </w:r>
      <w:r>
        <w:tab/>
        <w:t xml:space="preserve">        append_activity(L"[</w:t>
      </w:r>
      <w:r>
        <w:t>错误</w:t>
      </w:r>
      <w:r>
        <w:t xml:space="preserve">] connect() </w:t>
      </w:r>
      <w:r>
        <w:t>失败，请检查服务端和端口。</w:t>
      </w:r>
      <w:r>
        <w:t>");</w:t>
      </w:r>
    </w:p>
    <w:p w14:paraId="1826CBF4" w14:textId="77777777" w:rsidR="008368C2" w:rsidRDefault="00B23689">
      <w:pPr>
        <w:pStyle w:val="Code"/>
        <w:keepLines/>
      </w:pPr>
      <w:r>
        <w:t>18</w:t>
      </w:r>
      <w:r>
        <w:tab/>
        <w:t xml:space="preserve">        closesocket(connection);</w:t>
      </w:r>
    </w:p>
    <w:p w14:paraId="236B2104" w14:textId="77777777" w:rsidR="008368C2" w:rsidRDefault="00B23689">
      <w:pPr>
        <w:pStyle w:val="Code"/>
        <w:keepLines/>
      </w:pPr>
      <w:r>
        <w:t>19</w:t>
      </w:r>
      <w:r>
        <w:tab/>
        <w:t xml:space="preserve">        return;</w:t>
      </w:r>
    </w:p>
    <w:p w14:paraId="5FDE53F8" w14:textId="77777777" w:rsidR="008368C2" w:rsidRDefault="00B23689">
      <w:pPr>
        <w:pStyle w:val="Code"/>
        <w:keepLines/>
      </w:pPr>
      <w:r>
        <w:t>20</w:t>
      </w:r>
      <w:r>
        <w:tab/>
        <w:t xml:space="preserve">    }</w:t>
      </w:r>
    </w:p>
    <w:p w14:paraId="6F482FCD" w14:textId="77777777" w:rsidR="008368C2" w:rsidRDefault="00B23689">
      <w:pPr>
        <w:pStyle w:val="Code"/>
        <w:keepLines/>
      </w:pPr>
      <w:r>
        <w:t>21</w:t>
      </w:r>
      <w:r>
        <w:tab/>
      </w:r>
    </w:p>
    <w:p w14:paraId="3F5EBC17" w14:textId="77777777" w:rsidR="008368C2" w:rsidRDefault="00B23689">
      <w:pPr>
        <w:pStyle w:val="Code"/>
        <w:keepLines/>
      </w:pPr>
      <w:r>
        <w:t>22</w:t>
      </w:r>
      <w:r>
        <w:tab/>
        <w:t xml:space="preserve">    if (!chat::send_frame(connection, "JOIN|" + user)) {</w:t>
      </w:r>
    </w:p>
    <w:p w14:paraId="3062987F" w14:textId="77777777" w:rsidR="008368C2" w:rsidRDefault="00B23689">
      <w:pPr>
        <w:pStyle w:val="Code"/>
        <w:keepNext/>
        <w:keepLines/>
      </w:pPr>
      <w:r>
        <w:t>23</w:t>
      </w:r>
      <w:r>
        <w:tab/>
        <w:t xml:space="preserve">        append_activity(L"[</w:t>
      </w:r>
      <w:r>
        <w:t>错误</w:t>
      </w:r>
      <w:r>
        <w:t xml:space="preserve">] JOIN </w:t>
      </w:r>
      <w:r>
        <w:t>帧发送失败。</w:t>
      </w:r>
      <w:r>
        <w:t>");</w:t>
      </w:r>
    </w:p>
    <w:p w14:paraId="51810751" w14:textId="77777777" w:rsidR="008368C2" w:rsidRDefault="00B23689">
      <w:pPr>
        <w:pStyle w:val="Code"/>
        <w:keepNext/>
        <w:keepLines/>
      </w:pPr>
      <w:r>
        <w:t>24</w:t>
      </w:r>
      <w:r>
        <w:tab/>
        <w:t xml:space="preserve">        closesocket(connection);</w:t>
      </w:r>
    </w:p>
    <w:p w14:paraId="5E029DB1" w14:textId="77777777" w:rsidR="008368C2" w:rsidRDefault="00B23689">
      <w:pPr>
        <w:pStyle w:val="Code"/>
        <w:keepNext/>
        <w:keepLines/>
      </w:pPr>
      <w:r>
        <w:t>25</w:t>
      </w:r>
      <w:r>
        <w:tab/>
        <w:t xml:space="preserve">        return;</w:t>
      </w:r>
    </w:p>
    <w:p w14:paraId="25688564" w14:textId="77777777" w:rsidR="008368C2" w:rsidRDefault="00B23689">
      <w:pPr>
        <w:pStyle w:val="Code"/>
        <w:keepLines/>
      </w:pPr>
      <w:r>
        <w:t>26</w:t>
      </w:r>
      <w:r>
        <w:tab/>
        <w:t xml:space="preserve">    }</w:t>
      </w:r>
    </w:p>
    <w:p w14:paraId="35D20AFF" w14:textId="77777777" w:rsidR="008368C2" w:rsidRDefault="008368C2">
      <w:pPr>
        <w:pStyle w:val="SmallText"/>
        <w:spacing w:after="20"/>
      </w:pPr>
    </w:p>
    <w:p w14:paraId="55FC9EEB" w14:textId="77777777" w:rsidR="008368C2" w:rsidRDefault="00B23689">
      <w:r>
        <w:t>登录结果在接收路径中返回，收到</w:t>
      </w:r>
      <w:r>
        <w:t xml:space="preserve"> WELCOME </w:t>
      </w:r>
      <w:r>
        <w:t>后更新昵称、窗口标题和按钮，再请求在线名单，由此将网络建连和应用登录衔接起来。</w:t>
      </w:r>
    </w:p>
    <w:p w14:paraId="576985BF" w14:textId="77777777" w:rsidR="008368C2" w:rsidRDefault="00B23689">
      <w:pPr>
        <w:pStyle w:val="21"/>
      </w:pPr>
      <w:bookmarkStart w:id="29" w:name="_Toc244219362"/>
      <w:r>
        <w:t>（五）</w:t>
      </w:r>
      <w:r>
        <w:t xml:space="preserve"> </w:t>
      </w:r>
      <w:r>
        <w:t>循环发送</w:t>
      </w:r>
      <w:bookmarkEnd w:id="29"/>
    </w:p>
    <w:p w14:paraId="063CCB34" w14:textId="77777777" w:rsidR="008368C2" w:rsidRDefault="00B23689">
      <w:r>
        <w:t xml:space="preserve">send </w:t>
      </w:r>
      <w:r>
        <w:t>的返回值是实际提交的字节数，因此使用</w:t>
      </w:r>
      <w:r>
        <w:t xml:space="preserve"> sent </w:t>
      </w:r>
      <w:r>
        <w:t>保存累计长度，每轮从尚未发送的位置继续提交。返回正数时推进指针，返回零或错误时结束发送，直到全部字节处理完毕才返回成功。</w:t>
      </w:r>
    </w:p>
    <w:p w14:paraId="654C430F" w14:textId="77777777" w:rsidR="008368C2" w:rsidRDefault="00B23689">
      <w:pPr>
        <w:pStyle w:val="Code"/>
        <w:keepNext/>
        <w:keepLines/>
      </w:pPr>
      <w:r>
        <w:t>1</w:t>
      </w:r>
      <w:r>
        <w:tab/>
        <w:t>bool send_all(socket_handle sock, std::string_view bytes) {</w:t>
      </w:r>
    </w:p>
    <w:p w14:paraId="39B586FE" w14:textId="77777777" w:rsidR="008368C2" w:rsidRDefault="00B23689">
      <w:pPr>
        <w:pStyle w:val="Code"/>
        <w:keepNext/>
        <w:keepLines/>
      </w:pPr>
      <w:r>
        <w:t>2</w:t>
      </w:r>
      <w:r>
        <w:tab/>
        <w:t xml:space="preserve">    std::size_t sent = 0;</w:t>
      </w:r>
    </w:p>
    <w:p w14:paraId="0408915F" w14:textId="77777777" w:rsidR="008368C2" w:rsidRDefault="00B23689">
      <w:pPr>
        <w:pStyle w:val="Code"/>
        <w:keepNext/>
        <w:keepLines/>
      </w:pPr>
      <w:r>
        <w:t>3</w:t>
      </w:r>
      <w:r>
        <w:tab/>
        <w:t xml:space="preserve">    while (sent &lt; bytes.size()) {</w:t>
      </w:r>
    </w:p>
    <w:p w14:paraId="57BDADD8" w14:textId="77777777" w:rsidR="008368C2" w:rsidRDefault="00B23689">
      <w:pPr>
        <w:pStyle w:val="Code"/>
        <w:keepLines/>
      </w:pPr>
      <w:r>
        <w:t>4</w:t>
      </w:r>
      <w:r>
        <w:tab/>
        <w:t xml:space="preserve">        const auto remaining = bytes.size() - sent;</w:t>
      </w:r>
    </w:p>
    <w:p w14:paraId="22C32A7C" w14:textId="77777777" w:rsidR="008368C2" w:rsidRDefault="00B23689">
      <w:pPr>
        <w:pStyle w:val="Code"/>
        <w:keepLines/>
      </w:pPr>
      <w:r>
        <w:t>5</w:t>
      </w:r>
      <w:r>
        <w:tab/>
        <w:t xml:space="preserve">        // </w:t>
      </w:r>
      <w:r>
        <w:t>处理</w:t>
      </w:r>
      <w:r>
        <w:t xml:space="preserve"> send </w:t>
      </w:r>
      <w:r>
        <w:t>返回值。</w:t>
      </w:r>
    </w:p>
    <w:p w14:paraId="3441A9EB" w14:textId="77777777" w:rsidR="008368C2" w:rsidRDefault="00B23689">
      <w:pPr>
        <w:pStyle w:val="Code"/>
        <w:keepLines/>
      </w:pPr>
      <w:r>
        <w:t>6</w:t>
      </w:r>
      <w:r>
        <w:tab/>
        <w:t xml:space="preserve">        const int requested = static_cast&lt;int&gt;(remaining &gt; 16384 ? 16384 : remaining);</w:t>
      </w:r>
    </w:p>
    <w:p w14:paraId="5620722A" w14:textId="77777777" w:rsidR="008368C2" w:rsidRDefault="00B23689">
      <w:pPr>
        <w:pStyle w:val="Code"/>
        <w:keepLines/>
      </w:pPr>
      <w:r>
        <w:t>7</w:t>
      </w:r>
      <w:r>
        <w:tab/>
        <w:t xml:space="preserve">        #ifdef _WIN32</w:t>
      </w:r>
    </w:p>
    <w:p w14:paraId="35C88E46" w14:textId="77777777" w:rsidR="008368C2" w:rsidRDefault="00B23689">
      <w:pPr>
        <w:pStyle w:val="Code"/>
        <w:keepLines/>
      </w:pPr>
      <w:r>
        <w:t>8</w:t>
      </w:r>
      <w:r>
        <w:tab/>
        <w:t xml:space="preserve">        const int send_flags = 0;</w:t>
      </w:r>
    </w:p>
    <w:p w14:paraId="6A06E52D" w14:textId="77777777" w:rsidR="008368C2" w:rsidRDefault="00B23689">
      <w:pPr>
        <w:pStyle w:val="Code"/>
        <w:keepLines/>
      </w:pPr>
      <w:r>
        <w:t>9</w:t>
      </w:r>
      <w:r>
        <w:tab/>
        <w:t>#else</w:t>
      </w:r>
    </w:p>
    <w:p w14:paraId="2592CFB5" w14:textId="77777777" w:rsidR="008368C2" w:rsidRDefault="00B23689">
      <w:pPr>
        <w:pStyle w:val="Code"/>
        <w:keepLines/>
      </w:pPr>
      <w:r>
        <w:t>10</w:t>
      </w:r>
      <w:r>
        <w:tab/>
        <w:t xml:space="preserve">        const int send_flags = MSG_NOSIGNAL;</w:t>
      </w:r>
    </w:p>
    <w:p w14:paraId="0C371CDD" w14:textId="77777777" w:rsidR="008368C2" w:rsidRDefault="00B23689">
      <w:pPr>
        <w:pStyle w:val="Code"/>
        <w:keepLines/>
      </w:pPr>
      <w:r>
        <w:lastRenderedPageBreak/>
        <w:t>11</w:t>
      </w:r>
      <w:r>
        <w:tab/>
        <w:t>#endif</w:t>
      </w:r>
    </w:p>
    <w:p w14:paraId="395AF00D" w14:textId="77777777" w:rsidR="008368C2" w:rsidRDefault="00B23689">
      <w:pPr>
        <w:pStyle w:val="Code"/>
        <w:keepLines/>
      </w:pPr>
      <w:r>
        <w:t>12</w:t>
      </w:r>
      <w:r>
        <w:tab/>
        <w:t xml:space="preserve">        const int n = ::send(sock, bytes.data() + sent, requested, send_flags);</w:t>
      </w:r>
    </w:p>
    <w:p w14:paraId="70B7EB2D" w14:textId="77777777" w:rsidR="008368C2" w:rsidRDefault="00B23689">
      <w:pPr>
        <w:pStyle w:val="Code"/>
        <w:keepLines/>
      </w:pPr>
      <w:r>
        <w:t>13</w:t>
      </w:r>
      <w:r>
        <w:tab/>
        <w:t xml:space="preserve">        if (n &lt;= 0) return false;</w:t>
      </w:r>
    </w:p>
    <w:p w14:paraId="5AC60FFD" w14:textId="77777777" w:rsidR="008368C2" w:rsidRDefault="00B23689">
      <w:pPr>
        <w:pStyle w:val="Code"/>
        <w:keepNext/>
        <w:keepLines/>
      </w:pPr>
      <w:r>
        <w:t>14</w:t>
      </w:r>
      <w:r>
        <w:tab/>
        <w:t xml:space="preserve">        sent += static_cast&lt;std::size_t&gt;(n);</w:t>
      </w:r>
    </w:p>
    <w:p w14:paraId="7B603373" w14:textId="77777777" w:rsidR="008368C2" w:rsidRDefault="00B23689">
      <w:pPr>
        <w:pStyle w:val="Code"/>
        <w:keepNext/>
        <w:keepLines/>
      </w:pPr>
      <w:r>
        <w:t>15</w:t>
      </w:r>
      <w:r>
        <w:tab/>
        <w:t xml:space="preserve">    }</w:t>
      </w:r>
    </w:p>
    <w:p w14:paraId="34A2BB1D" w14:textId="77777777" w:rsidR="008368C2" w:rsidRDefault="00B23689">
      <w:pPr>
        <w:pStyle w:val="Code"/>
        <w:keepNext/>
        <w:keepLines/>
      </w:pPr>
      <w:r>
        <w:t>16</w:t>
      </w:r>
      <w:r>
        <w:tab/>
        <w:t xml:space="preserve">    return true;</w:t>
      </w:r>
    </w:p>
    <w:p w14:paraId="61F11695" w14:textId="77777777" w:rsidR="008368C2" w:rsidRDefault="00B23689">
      <w:pPr>
        <w:pStyle w:val="Code"/>
        <w:keepLines/>
      </w:pPr>
      <w:r>
        <w:t>17</w:t>
      </w:r>
      <w:r>
        <w:tab/>
        <w:t>}</w:t>
      </w:r>
    </w:p>
    <w:p w14:paraId="78FC442B" w14:textId="77777777" w:rsidR="008368C2" w:rsidRDefault="008368C2">
      <w:pPr>
        <w:pStyle w:val="SmallText"/>
        <w:spacing w:after="20"/>
      </w:pPr>
    </w:p>
    <w:p w14:paraId="00D010FF" w14:textId="77777777" w:rsidR="008368C2" w:rsidRDefault="00B23689">
      <w:r>
        <w:t>一帧可能经过多次</w:t>
      </w:r>
      <w:r>
        <w:t xml:space="preserve"> send</w:t>
      </w:r>
      <w:r>
        <w:t>，接收端也可能经过多次</w:t>
      </w:r>
      <w:r>
        <w:t xml:space="preserve"> recv </w:t>
      </w:r>
      <w:r>
        <w:t>才读全，所以循环发送和缓存分帧需要配合使用；两处都按字节计算长度，中文编码也随原字节保留。</w:t>
      </w:r>
    </w:p>
    <w:p w14:paraId="4928C55A" w14:textId="77777777" w:rsidR="008368C2" w:rsidRDefault="00B23689">
      <w:r>
        <w:t xml:space="preserve">send_frame </w:t>
      </w:r>
      <w:r>
        <w:t>先判断长度及结束符，再复制内容、追加</w:t>
      </w:r>
      <w:r>
        <w:t xml:space="preserve"> LF </w:t>
      </w:r>
      <w:r>
        <w:t>并调用</w:t>
      </w:r>
      <w:r>
        <w:t xml:space="preserve"> send_all</w:t>
      </w:r>
      <w:r>
        <w:t>。登录、聊天和群请求都由这一入口发送，拥有相同的边界格式；本地提交成功后，仍需等待服务器回显才能得到应用处理结果。</w:t>
      </w:r>
    </w:p>
    <w:p w14:paraId="3C27E8CF" w14:textId="77777777" w:rsidR="008368C2" w:rsidRDefault="00B23689">
      <w:pPr>
        <w:pStyle w:val="Code"/>
        <w:keepNext/>
        <w:keepLines/>
      </w:pPr>
      <w:r>
        <w:t>1</w:t>
      </w:r>
      <w:r>
        <w:tab/>
        <w:t>bool send_frame(socket_handle sock, std::string_view text) {</w:t>
      </w:r>
    </w:p>
    <w:p w14:paraId="621B2DB5" w14:textId="77777777" w:rsidR="008368C2" w:rsidRDefault="00B23689">
      <w:pPr>
        <w:pStyle w:val="Code"/>
        <w:keepNext/>
        <w:keepLines/>
      </w:pPr>
      <w:r>
        <w:t>2</w:t>
      </w:r>
      <w:r>
        <w:tab/>
        <w:t xml:space="preserve">    if (text.size() &gt; MAX_FRAME || text.find('\r') != std::string_view::npos ||</w:t>
      </w:r>
    </w:p>
    <w:p w14:paraId="47B550CB" w14:textId="77777777" w:rsidR="008368C2" w:rsidRDefault="00B23689">
      <w:pPr>
        <w:pStyle w:val="Code"/>
        <w:keepNext/>
        <w:keepLines/>
      </w:pPr>
      <w:r>
        <w:t>3</w:t>
      </w:r>
      <w:r>
        <w:tab/>
        <w:t xml:space="preserve">        text.find('\n') != std::string_view::npos) return false;</w:t>
      </w:r>
    </w:p>
    <w:p w14:paraId="11E965FF" w14:textId="77777777" w:rsidR="008368C2" w:rsidRDefault="00B23689">
      <w:pPr>
        <w:pStyle w:val="Code"/>
        <w:keepNext/>
        <w:keepLines/>
      </w:pPr>
      <w:r>
        <w:t>4</w:t>
      </w:r>
      <w:r>
        <w:tab/>
        <w:t xml:space="preserve">    std::string packet(text);</w:t>
      </w:r>
    </w:p>
    <w:p w14:paraId="41FAB0D8" w14:textId="77777777" w:rsidR="008368C2" w:rsidRDefault="00B23689">
      <w:pPr>
        <w:pStyle w:val="Code"/>
        <w:keepNext/>
        <w:keepLines/>
      </w:pPr>
      <w:r>
        <w:t>5</w:t>
      </w:r>
      <w:r>
        <w:tab/>
        <w:t xml:space="preserve">    packet += '\n';</w:t>
      </w:r>
    </w:p>
    <w:p w14:paraId="495F13B4" w14:textId="77777777" w:rsidR="008368C2" w:rsidRDefault="00B23689">
      <w:pPr>
        <w:pStyle w:val="Code"/>
        <w:keepNext/>
        <w:keepLines/>
      </w:pPr>
      <w:r>
        <w:t>6</w:t>
      </w:r>
      <w:r>
        <w:tab/>
        <w:t xml:space="preserve">    return send_all(sock, packet);</w:t>
      </w:r>
    </w:p>
    <w:p w14:paraId="5F83B3EF" w14:textId="77777777" w:rsidR="008368C2" w:rsidRDefault="00B23689">
      <w:pPr>
        <w:pStyle w:val="Code"/>
        <w:keepLines/>
      </w:pPr>
      <w:r>
        <w:t>7</w:t>
      </w:r>
      <w:r>
        <w:tab/>
        <w:t>}</w:t>
      </w:r>
    </w:p>
    <w:p w14:paraId="5A9AC5F8" w14:textId="77777777" w:rsidR="008368C2" w:rsidRDefault="008368C2">
      <w:pPr>
        <w:pStyle w:val="SmallText"/>
        <w:spacing w:after="20"/>
      </w:pPr>
    </w:p>
    <w:p w14:paraId="7EA99561" w14:textId="77777777" w:rsidR="008368C2" w:rsidRDefault="00B23689">
      <w:pPr>
        <w:pStyle w:val="21"/>
      </w:pPr>
      <w:bookmarkStart w:id="30" w:name="_Toc244219363"/>
      <w:r>
        <w:t>（六）</w:t>
      </w:r>
      <w:r>
        <w:t xml:space="preserve"> </w:t>
      </w:r>
      <w:r>
        <w:t>接收分帧</w:t>
      </w:r>
      <w:bookmarkEnd w:id="30"/>
    </w:p>
    <w:p w14:paraId="4AD4A5B8" w14:textId="77777777" w:rsidR="008368C2" w:rsidRDefault="00B23689">
      <w:r>
        <w:t xml:space="preserve">recv </w:t>
      </w:r>
      <w:r>
        <w:t>每次读入的</w:t>
      </w:r>
      <w:r>
        <w:t xml:space="preserve"> count </w:t>
      </w:r>
      <w:r>
        <w:t>个字节都追加到</w:t>
      </w:r>
      <w:r>
        <w:t xml:space="preserve"> pending</w:t>
      </w:r>
      <w:r>
        <w:t>，随后循环寻找</w:t>
      </w:r>
      <w:r>
        <w:t xml:space="preserve"> LF</w:t>
      </w:r>
      <w:r>
        <w:t>，把之前的内容保存为完整帧并移除已处理前缀。多帧可以在同一轮分别取出，末尾半帧则继续保留，接收缓存的实现如下。</w:t>
      </w:r>
    </w:p>
    <w:p w14:paraId="5AE66ADE" w14:textId="77777777" w:rsidR="008368C2" w:rsidRDefault="00B23689">
      <w:pPr>
        <w:pStyle w:val="Code"/>
        <w:keepNext/>
        <w:keepLines/>
      </w:pPr>
      <w:r>
        <w:t>1</w:t>
      </w:r>
      <w:r>
        <w:tab/>
        <w:t>bool extract_frames(std::string&amp; pending, const char* data, std::size_t size,</w:t>
      </w:r>
    </w:p>
    <w:p w14:paraId="549EBD7C" w14:textId="77777777" w:rsidR="008368C2" w:rsidRDefault="00B23689">
      <w:pPr>
        <w:pStyle w:val="Code"/>
        <w:keepNext/>
        <w:keepLines/>
      </w:pPr>
      <w:r>
        <w:t>2</w:t>
      </w:r>
      <w:r>
        <w:tab/>
        <w:t xml:space="preserve">                    std::vector&lt;std::string&gt;&amp; frames) {</w:t>
      </w:r>
    </w:p>
    <w:p w14:paraId="68D81B08" w14:textId="77777777" w:rsidR="008368C2" w:rsidRDefault="00B23689">
      <w:pPr>
        <w:pStyle w:val="Code"/>
        <w:keepNext/>
        <w:keepLines/>
      </w:pPr>
      <w:r>
        <w:t>3</w:t>
      </w:r>
      <w:r>
        <w:tab/>
        <w:t xml:space="preserve">    if (size &amp;&amp; !data) return false;</w:t>
      </w:r>
    </w:p>
    <w:p w14:paraId="4591EBB4" w14:textId="77777777" w:rsidR="008368C2" w:rsidRDefault="00B23689">
      <w:pPr>
        <w:pStyle w:val="Code"/>
        <w:keepLines/>
      </w:pPr>
      <w:r>
        <w:t>4</w:t>
      </w:r>
      <w:r>
        <w:tab/>
        <w:t xml:space="preserve">    pending.append(data, size);</w:t>
      </w:r>
    </w:p>
    <w:p w14:paraId="0A0C4484" w14:textId="77777777" w:rsidR="008368C2" w:rsidRDefault="00B23689">
      <w:pPr>
        <w:pStyle w:val="Code"/>
        <w:keepLines/>
      </w:pPr>
      <w:r>
        <w:t>5</w:t>
      </w:r>
      <w:r>
        <w:tab/>
        <w:t xml:space="preserve">    while (true) {</w:t>
      </w:r>
    </w:p>
    <w:p w14:paraId="13AD338E" w14:textId="77777777" w:rsidR="008368C2" w:rsidRDefault="00B23689">
      <w:pPr>
        <w:pStyle w:val="Code"/>
        <w:keepLines/>
      </w:pPr>
      <w:r>
        <w:t>6</w:t>
      </w:r>
      <w:r>
        <w:tab/>
        <w:t xml:space="preserve">        const std::size_t pos = pending.find('\n');</w:t>
      </w:r>
    </w:p>
    <w:p w14:paraId="769F7984" w14:textId="77777777" w:rsidR="008368C2" w:rsidRDefault="00B23689">
      <w:pPr>
        <w:pStyle w:val="Code"/>
        <w:keepLines/>
      </w:pPr>
      <w:r>
        <w:t>7</w:t>
      </w:r>
      <w:r>
        <w:tab/>
        <w:t xml:space="preserve">        if (pos == std::string::npos) break;</w:t>
      </w:r>
    </w:p>
    <w:p w14:paraId="5F05C03A" w14:textId="77777777" w:rsidR="008368C2" w:rsidRDefault="00B23689">
      <w:pPr>
        <w:pStyle w:val="Code"/>
        <w:keepLines/>
      </w:pPr>
      <w:r>
        <w:t>8</w:t>
      </w:r>
      <w:r>
        <w:tab/>
        <w:t xml:space="preserve">        std::size_t end = pos;</w:t>
      </w:r>
    </w:p>
    <w:p w14:paraId="7AAC53E6" w14:textId="77777777" w:rsidR="008368C2" w:rsidRDefault="00B23689">
      <w:pPr>
        <w:pStyle w:val="Code"/>
        <w:keepLines/>
      </w:pPr>
      <w:r>
        <w:t>9</w:t>
      </w:r>
      <w:r>
        <w:tab/>
        <w:t xml:space="preserve">        if (end &amp;&amp; pending[end - 1] == '\r') --end;</w:t>
      </w:r>
    </w:p>
    <w:p w14:paraId="401B8ECC" w14:textId="77777777" w:rsidR="008368C2" w:rsidRDefault="00B23689">
      <w:pPr>
        <w:pStyle w:val="Code"/>
        <w:keepLines/>
      </w:pPr>
      <w:r>
        <w:t>10</w:t>
      </w:r>
      <w:r>
        <w:tab/>
        <w:t xml:space="preserve">        if (end &gt; MAX_FRAME) return false;</w:t>
      </w:r>
    </w:p>
    <w:p w14:paraId="7C4205D7" w14:textId="77777777" w:rsidR="008368C2" w:rsidRDefault="00B23689">
      <w:pPr>
        <w:pStyle w:val="Code"/>
        <w:keepLines/>
      </w:pPr>
      <w:r>
        <w:t>11</w:t>
      </w:r>
      <w:r>
        <w:tab/>
        <w:t xml:space="preserve">        frames.emplace_back(pending.substr(0, end));</w:t>
      </w:r>
    </w:p>
    <w:p w14:paraId="0BE7123A" w14:textId="77777777" w:rsidR="008368C2" w:rsidRDefault="00B23689">
      <w:pPr>
        <w:pStyle w:val="Code"/>
        <w:keepNext/>
        <w:keepLines/>
      </w:pPr>
      <w:r>
        <w:t>12</w:t>
      </w:r>
      <w:r>
        <w:tab/>
        <w:t xml:space="preserve">        pending.erase(0, pos + 1);</w:t>
      </w:r>
    </w:p>
    <w:p w14:paraId="3AB2FE22" w14:textId="77777777" w:rsidR="008368C2" w:rsidRDefault="00B23689">
      <w:pPr>
        <w:pStyle w:val="Code"/>
        <w:keepNext/>
        <w:keepLines/>
      </w:pPr>
      <w:r>
        <w:t>13</w:t>
      </w:r>
      <w:r>
        <w:tab/>
        <w:t xml:space="preserve">    }</w:t>
      </w:r>
    </w:p>
    <w:p w14:paraId="7FCC27A1" w14:textId="77777777" w:rsidR="008368C2" w:rsidRDefault="00B23689">
      <w:pPr>
        <w:pStyle w:val="Code"/>
        <w:keepNext/>
        <w:keepLines/>
      </w:pPr>
      <w:r>
        <w:t>14</w:t>
      </w:r>
      <w:r>
        <w:tab/>
        <w:t xml:space="preserve">    return pending.size() &lt;= MAX_FRAME;</w:t>
      </w:r>
    </w:p>
    <w:p w14:paraId="56193E0D" w14:textId="77777777" w:rsidR="008368C2" w:rsidRDefault="00B23689">
      <w:pPr>
        <w:pStyle w:val="Code"/>
        <w:keepLines/>
      </w:pPr>
      <w:r>
        <w:t>15</w:t>
      </w:r>
      <w:r>
        <w:tab/>
        <w:t>}</w:t>
      </w:r>
    </w:p>
    <w:p w14:paraId="216E6E96" w14:textId="77777777" w:rsidR="008368C2" w:rsidRDefault="008368C2">
      <w:pPr>
        <w:pStyle w:val="SmallText"/>
        <w:spacing w:after="20"/>
      </w:pPr>
    </w:p>
    <w:p w14:paraId="24953F9E" w14:textId="77777777" w:rsidR="008368C2" w:rsidRDefault="00B23689">
      <w:r>
        <w:t>例如读到</w:t>
      </w:r>
      <w:r>
        <w:t xml:space="preserve"> TEXT|1| </w:t>
      </w:r>
      <w:r>
        <w:t>时暂存字节，下一批补齐正文和</w:t>
      </w:r>
      <w:r>
        <w:t xml:space="preserve"> LF </w:t>
      </w:r>
      <w:r>
        <w:t>后才能交给业务函数；一次读到两条完整消息时，就依次提取两帧。完整帧和剩余缓存分别判断长度，超长时结束接收。</w:t>
      </w:r>
    </w:p>
    <w:p w14:paraId="0CB6630C" w14:textId="77777777" w:rsidR="008368C2" w:rsidRDefault="00B23689">
      <w:r>
        <w:t xml:space="preserve">TEXT </w:t>
      </w:r>
      <w:r>
        <w:t>最多拆分两次，</w:t>
      </w:r>
      <w:r>
        <w:t>PM</w:t>
      </w:r>
      <w:r>
        <w:t>、</w:t>
      </w:r>
      <w:r>
        <w:t xml:space="preserve">GTEXT </w:t>
      </w:r>
      <w:r>
        <w:t>最多拆分三次，再将剩余部分保留为正文，因此</w:t>
      </w:r>
      <w:r>
        <w:t>“</w:t>
      </w:r>
      <w:r>
        <w:t>你好</w:t>
      </w:r>
      <w:r>
        <w:t xml:space="preserve"> Bob! Hello|</w:t>
      </w:r>
      <w:r>
        <w:t>世界</w:t>
      </w:r>
      <w:r>
        <w:t>”</w:t>
      </w:r>
      <w:r>
        <w:t>中的竖线仍能作为聊天内容传送。</w:t>
      </w:r>
    </w:p>
    <w:p w14:paraId="4C02843F" w14:textId="77777777" w:rsidR="008368C2" w:rsidRDefault="00B23689">
      <w:pPr>
        <w:pStyle w:val="Code"/>
        <w:keepNext/>
        <w:keepLines/>
      </w:pPr>
      <w:r>
        <w:t>1</w:t>
      </w:r>
      <w:r>
        <w:tab/>
        <w:t>std::vector&lt;std::string&gt; split_fields(std::string_view input, std::size_t max_splits) {</w:t>
      </w:r>
    </w:p>
    <w:p w14:paraId="17984A44" w14:textId="77777777" w:rsidR="008368C2" w:rsidRDefault="00B23689">
      <w:pPr>
        <w:pStyle w:val="Code"/>
        <w:keepNext/>
        <w:keepLines/>
      </w:pPr>
      <w:r>
        <w:t>2</w:t>
      </w:r>
      <w:r>
        <w:tab/>
        <w:t xml:space="preserve">    std::vector&lt;std::string&gt; result;</w:t>
      </w:r>
    </w:p>
    <w:p w14:paraId="4865E353" w14:textId="77777777" w:rsidR="008368C2" w:rsidRDefault="00B23689">
      <w:pPr>
        <w:pStyle w:val="Code"/>
        <w:keepNext/>
        <w:keepLines/>
      </w:pPr>
      <w:r>
        <w:t>3</w:t>
      </w:r>
      <w:r>
        <w:tab/>
        <w:t xml:space="preserve">    std::size_t start = 0;</w:t>
      </w:r>
    </w:p>
    <w:p w14:paraId="07CED214" w14:textId="77777777" w:rsidR="008368C2" w:rsidRDefault="00B23689">
      <w:pPr>
        <w:pStyle w:val="Code"/>
        <w:keepLines/>
      </w:pPr>
      <w:r>
        <w:t>4</w:t>
      </w:r>
      <w:r>
        <w:tab/>
        <w:t xml:space="preserve">    for (std::size_t i = 0; i &lt; max_splits; ++i) {</w:t>
      </w:r>
    </w:p>
    <w:p w14:paraId="245E0476" w14:textId="77777777" w:rsidR="008368C2" w:rsidRDefault="00B23689">
      <w:pPr>
        <w:pStyle w:val="Code"/>
        <w:keepLines/>
      </w:pPr>
      <w:r>
        <w:lastRenderedPageBreak/>
        <w:t>5</w:t>
      </w:r>
      <w:r>
        <w:tab/>
        <w:t xml:space="preserve">        const std::size_t pos = input.find('|', start);</w:t>
      </w:r>
    </w:p>
    <w:p w14:paraId="45DDE960" w14:textId="77777777" w:rsidR="008368C2" w:rsidRDefault="00B23689">
      <w:pPr>
        <w:pStyle w:val="Code"/>
        <w:keepLines/>
      </w:pPr>
      <w:r>
        <w:t>6</w:t>
      </w:r>
      <w:r>
        <w:tab/>
        <w:t xml:space="preserve">        if (pos == std::string_view::npos) break;</w:t>
      </w:r>
    </w:p>
    <w:p w14:paraId="6D4EDECA" w14:textId="77777777" w:rsidR="008368C2" w:rsidRDefault="00B23689">
      <w:pPr>
        <w:pStyle w:val="Code"/>
        <w:keepLines/>
      </w:pPr>
      <w:r>
        <w:t>7</w:t>
      </w:r>
      <w:r>
        <w:tab/>
        <w:t xml:space="preserve">        result.emplace_back(input.substr(start, pos - start));</w:t>
      </w:r>
    </w:p>
    <w:p w14:paraId="05C5E033" w14:textId="77777777" w:rsidR="008368C2" w:rsidRDefault="00B23689">
      <w:pPr>
        <w:pStyle w:val="Code"/>
        <w:keepLines/>
      </w:pPr>
      <w:r>
        <w:t>8</w:t>
      </w:r>
      <w:r>
        <w:tab/>
        <w:t xml:space="preserve">        start = pos + 1;</w:t>
      </w:r>
    </w:p>
    <w:p w14:paraId="1336BEE6" w14:textId="77777777" w:rsidR="008368C2" w:rsidRDefault="00B23689">
      <w:pPr>
        <w:pStyle w:val="Code"/>
        <w:keepNext/>
        <w:keepLines/>
      </w:pPr>
      <w:r>
        <w:t>9</w:t>
      </w:r>
      <w:r>
        <w:tab/>
        <w:t xml:space="preserve">    }</w:t>
      </w:r>
    </w:p>
    <w:p w14:paraId="36464423" w14:textId="77777777" w:rsidR="008368C2" w:rsidRDefault="00B23689">
      <w:pPr>
        <w:pStyle w:val="Code"/>
        <w:keepNext/>
        <w:keepLines/>
      </w:pPr>
      <w:r>
        <w:t>10</w:t>
      </w:r>
      <w:r>
        <w:tab/>
        <w:t xml:space="preserve">    result.emplace_back(input.substr(start));</w:t>
      </w:r>
    </w:p>
    <w:p w14:paraId="40B0D09A" w14:textId="77777777" w:rsidR="008368C2" w:rsidRDefault="00B23689">
      <w:pPr>
        <w:pStyle w:val="Code"/>
        <w:keepNext/>
        <w:keepLines/>
      </w:pPr>
      <w:r>
        <w:t>11</w:t>
      </w:r>
      <w:r>
        <w:tab/>
        <w:t xml:space="preserve">    return result;</w:t>
      </w:r>
    </w:p>
    <w:p w14:paraId="5A3F6E46" w14:textId="77777777" w:rsidR="008368C2" w:rsidRDefault="00B23689">
      <w:pPr>
        <w:pStyle w:val="Code"/>
        <w:keepLines/>
      </w:pPr>
      <w:r>
        <w:t>12</w:t>
      </w:r>
      <w:r>
        <w:tab/>
        <w:t>}</w:t>
      </w:r>
    </w:p>
    <w:p w14:paraId="4E765476" w14:textId="77777777" w:rsidR="008368C2" w:rsidRDefault="008368C2">
      <w:pPr>
        <w:pStyle w:val="SmallText"/>
        <w:spacing w:after="20"/>
      </w:pPr>
    </w:p>
    <w:p w14:paraId="2C931553" w14:textId="77777777" w:rsidR="008368C2" w:rsidRDefault="00B23689">
      <w:pPr>
        <w:pStyle w:val="21"/>
      </w:pPr>
      <w:bookmarkStart w:id="31" w:name="_Toc244219364"/>
      <w:r>
        <w:t>（七）</w:t>
      </w:r>
      <w:r>
        <w:t xml:space="preserve"> </w:t>
      </w:r>
      <w:r>
        <w:t>消息序号校验</w:t>
      </w:r>
      <w:bookmarkEnd w:id="31"/>
    </w:p>
    <w:p w14:paraId="21A5DE8E" w14:textId="77777777" w:rsidR="008368C2" w:rsidRDefault="00B23689">
      <w:r>
        <w:t>序号解析逐位读取十进制数字，在乘以</w:t>
      </w:r>
      <w:r>
        <w:t xml:space="preserve"> 10 </w:t>
      </w:r>
      <w:r>
        <w:t>前判断是否超出</w:t>
      </w:r>
      <w:r>
        <w:t xml:space="preserve"> uint64_t </w:t>
      </w:r>
      <w:r>
        <w:t>范围，再与</w:t>
      </w:r>
      <w:r>
        <w:t xml:space="preserve"> next_seq </w:t>
      </w:r>
      <w:r>
        <w:t>比较。网络测试中先发送</w:t>
      </w:r>
      <w:r>
        <w:t xml:space="preserve"> 999</w:t>
      </w:r>
      <w:r>
        <w:t>，得到</w:t>
      </w:r>
      <w:r>
        <w:t xml:space="preserve"> BAD_SEQ </w:t>
      </w:r>
      <w:r>
        <w:t>后使用原期待值继续发送，随后收到了正常广播。</w:t>
      </w:r>
    </w:p>
    <w:p w14:paraId="7357B969" w14:textId="77777777" w:rsidR="008368C2" w:rsidRDefault="00B23689">
      <w:pPr>
        <w:pStyle w:val="Code"/>
        <w:keepNext/>
        <w:keepLines/>
      </w:pPr>
      <w:r>
        <w:t>1</w:t>
      </w:r>
      <w:r>
        <w:tab/>
        <w:t>bool parse_sequence(std::string_view text, std::uint64_t&amp; value) {</w:t>
      </w:r>
    </w:p>
    <w:p w14:paraId="0770EA75" w14:textId="77777777" w:rsidR="008368C2" w:rsidRDefault="00B23689">
      <w:pPr>
        <w:pStyle w:val="Code"/>
        <w:keepNext/>
        <w:keepLines/>
      </w:pPr>
      <w:r>
        <w:t>2</w:t>
      </w:r>
      <w:r>
        <w:tab/>
        <w:t xml:space="preserve">    if (text.empty() || text.size() &gt; 20) return false;</w:t>
      </w:r>
    </w:p>
    <w:p w14:paraId="11DF40FB" w14:textId="77777777" w:rsidR="008368C2" w:rsidRDefault="00B23689">
      <w:pPr>
        <w:pStyle w:val="Code"/>
        <w:keepNext/>
        <w:keepLines/>
      </w:pPr>
      <w:r>
        <w:t>3</w:t>
      </w:r>
      <w:r>
        <w:tab/>
        <w:t xml:space="preserve">    std::uint64_t n = 0;</w:t>
      </w:r>
    </w:p>
    <w:p w14:paraId="3CCC92AF" w14:textId="77777777" w:rsidR="008368C2" w:rsidRDefault="00B23689">
      <w:pPr>
        <w:pStyle w:val="Code"/>
        <w:keepLines/>
      </w:pPr>
      <w:r>
        <w:t>4</w:t>
      </w:r>
      <w:r>
        <w:tab/>
        <w:t xml:space="preserve">    for (char c : text) {</w:t>
      </w:r>
    </w:p>
    <w:p w14:paraId="0F241194" w14:textId="77777777" w:rsidR="008368C2" w:rsidRDefault="00B23689">
      <w:pPr>
        <w:pStyle w:val="Code"/>
        <w:keepLines/>
      </w:pPr>
      <w:r>
        <w:t>5</w:t>
      </w:r>
      <w:r>
        <w:tab/>
        <w:t xml:space="preserve">        if (c &lt; '0' || c &gt; '9') return false;</w:t>
      </w:r>
    </w:p>
    <w:p w14:paraId="75C3119C" w14:textId="77777777" w:rsidR="008368C2" w:rsidRDefault="00B23689">
      <w:pPr>
        <w:pStyle w:val="Code"/>
        <w:keepLines/>
      </w:pPr>
      <w:r>
        <w:t>6</w:t>
      </w:r>
      <w:r>
        <w:tab/>
        <w:t xml:space="preserve">        const auto digit = static_cast&lt;unsigned&gt;(c - '0');</w:t>
      </w:r>
    </w:p>
    <w:p w14:paraId="57878C60" w14:textId="77777777" w:rsidR="008368C2" w:rsidRDefault="00B23689">
      <w:pPr>
        <w:pStyle w:val="Code"/>
        <w:keepLines/>
      </w:pPr>
      <w:r>
        <w:t>7</w:t>
      </w:r>
      <w:r>
        <w:tab/>
        <w:t xml:space="preserve">        if (n &gt; (std::numeric_limits&lt;std::uint64_t&gt;::max() - digit) / 10) return false;</w:t>
      </w:r>
    </w:p>
    <w:p w14:paraId="06211EB6" w14:textId="77777777" w:rsidR="008368C2" w:rsidRDefault="00B23689">
      <w:pPr>
        <w:pStyle w:val="Code"/>
        <w:keepLines/>
      </w:pPr>
      <w:r>
        <w:t>8</w:t>
      </w:r>
      <w:r>
        <w:tab/>
        <w:t xml:space="preserve">        n = n * 10 + digit;</w:t>
      </w:r>
    </w:p>
    <w:p w14:paraId="3FA3EBCE" w14:textId="77777777" w:rsidR="008368C2" w:rsidRDefault="00B23689">
      <w:pPr>
        <w:pStyle w:val="Code"/>
        <w:keepLines/>
      </w:pPr>
      <w:r>
        <w:t>9</w:t>
      </w:r>
      <w:r>
        <w:tab/>
        <w:t xml:space="preserve">    }</w:t>
      </w:r>
    </w:p>
    <w:p w14:paraId="0E9A26D0" w14:textId="77777777" w:rsidR="008368C2" w:rsidRDefault="00B23689">
      <w:pPr>
        <w:pStyle w:val="Code"/>
        <w:keepNext/>
        <w:keepLines/>
      </w:pPr>
      <w:r>
        <w:t>10</w:t>
      </w:r>
      <w:r>
        <w:tab/>
        <w:t xml:space="preserve">    if (n == 0) return false;</w:t>
      </w:r>
    </w:p>
    <w:p w14:paraId="4ACFBF65" w14:textId="77777777" w:rsidR="008368C2" w:rsidRDefault="00B23689">
      <w:pPr>
        <w:pStyle w:val="Code"/>
        <w:keepNext/>
        <w:keepLines/>
      </w:pPr>
      <w:r>
        <w:t>11</w:t>
      </w:r>
      <w:r>
        <w:tab/>
        <w:t xml:space="preserve">    value = n;</w:t>
      </w:r>
    </w:p>
    <w:p w14:paraId="1EEE6A9F" w14:textId="77777777" w:rsidR="008368C2" w:rsidRDefault="00B23689">
      <w:pPr>
        <w:pStyle w:val="Code"/>
        <w:keepNext/>
        <w:keepLines/>
      </w:pPr>
      <w:r>
        <w:t>12</w:t>
      </w:r>
      <w:r>
        <w:tab/>
        <w:t xml:space="preserve">    return true;</w:t>
      </w:r>
    </w:p>
    <w:p w14:paraId="3B7D22F0" w14:textId="77777777" w:rsidR="008368C2" w:rsidRDefault="00B23689">
      <w:pPr>
        <w:pStyle w:val="Code"/>
        <w:keepLines/>
      </w:pPr>
      <w:r>
        <w:t>13</w:t>
      </w:r>
      <w:r>
        <w:tab/>
        <w:t>}</w:t>
      </w:r>
    </w:p>
    <w:p w14:paraId="4AB22E79" w14:textId="77777777" w:rsidR="008368C2" w:rsidRDefault="008368C2">
      <w:pPr>
        <w:pStyle w:val="SmallText"/>
        <w:spacing w:after="20"/>
      </w:pPr>
    </w:p>
    <w:p w14:paraId="30ADB744" w14:textId="77777777" w:rsidR="008368C2" w:rsidRDefault="00B23689">
      <w:pPr>
        <w:pStyle w:val="21"/>
      </w:pPr>
      <w:bookmarkStart w:id="32" w:name="_Toc244219365"/>
      <w:r>
        <w:t>（八）</w:t>
      </w:r>
      <w:r>
        <w:t xml:space="preserve"> </w:t>
      </w:r>
      <w:r>
        <w:t>中文编码</w:t>
      </w:r>
      <w:bookmarkEnd w:id="32"/>
    </w:p>
    <w:p w14:paraId="135C8758" w14:textId="77777777" w:rsidR="008368C2" w:rsidRDefault="00B23689">
      <w:r>
        <w:t xml:space="preserve">Win32 </w:t>
      </w:r>
      <w:r>
        <w:t>宽字符接口处理</w:t>
      </w:r>
      <w:r>
        <w:t xml:space="preserve"> UTF-16</w:t>
      </w:r>
      <w:r>
        <w:t>，网络传输统一采用</w:t>
      </w:r>
      <w:r>
        <w:t xml:space="preserve"> UTF-8</w:t>
      </w:r>
      <w:r>
        <w:t>，所以发送前先计算转换长度并分配字符串，接收完整帧后再转换回宽字符，通过</w:t>
      </w:r>
      <w:r>
        <w:t xml:space="preserve"> SetWindowTextW </w:t>
      </w:r>
      <w:r>
        <w:t>等接口显示。</w:t>
      </w:r>
    </w:p>
    <w:p w14:paraId="5FC0F410" w14:textId="77777777" w:rsidR="008368C2" w:rsidRDefault="00B23689">
      <w:pPr>
        <w:pStyle w:val="Code"/>
        <w:keepNext/>
        <w:keepLines/>
      </w:pPr>
      <w:r>
        <w:t>1</w:t>
      </w:r>
      <w:r>
        <w:tab/>
        <w:t>std::string to_utf8(const std::wstring&amp; wide) {</w:t>
      </w:r>
    </w:p>
    <w:p w14:paraId="085FF364" w14:textId="77777777" w:rsidR="008368C2" w:rsidRDefault="00B23689">
      <w:pPr>
        <w:pStyle w:val="Code"/>
        <w:keepNext/>
        <w:keepLines/>
      </w:pPr>
      <w:r>
        <w:t>2</w:t>
      </w:r>
      <w:r>
        <w:tab/>
        <w:t xml:space="preserve">    if (wide.empty()) {</w:t>
      </w:r>
    </w:p>
    <w:p w14:paraId="6408F42E" w14:textId="77777777" w:rsidR="008368C2" w:rsidRDefault="00B23689">
      <w:pPr>
        <w:pStyle w:val="Code"/>
        <w:keepNext/>
        <w:keepLines/>
      </w:pPr>
      <w:r>
        <w:t>3</w:t>
      </w:r>
      <w:r>
        <w:tab/>
        <w:t xml:space="preserve">        return {};</w:t>
      </w:r>
    </w:p>
    <w:p w14:paraId="468C7309" w14:textId="77777777" w:rsidR="008368C2" w:rsidRDefault="00B23689">
      <w:pPr>
        <w:pStyle w:val="Code"/>
        <w:keepLines/>
      </w:pPr>
      <w:r>
        <w:t>4</w:t>
      </w:r>
      <w:r>
        <w:tab/>
        <w:t xml:space="preserve">    }</w:t>
      </w:r>
    </w:p>
    <w:p w14:paraId="1525F072" w14:textId="77777777" w:rsidR="008368C2" w:rsidRDefault="00B23689">
      <w:pPr>
        <w:pStyle w:val="Code"/>
        <w:keepLines/>
      </w:pPr>
      <w:r>
        <w:t>5</w:t>
      </w:r>
      <w:r>
        <w:tab/>
      </w:r>
    </w:p>
    <w:p w14:paraId="6B860686" w14:textId="77777777" w:rsidR="008368C2" w:rsidRDefault="00B23689">
      <w:pPr>
        <w:pStyle w:val="Code"/>
        <w:keepLines/>
      </w:pPr>
      <w:r>
        <w:t>6</w:t>
      </w:r>
      <w:r>
        <w:tab/>
        <w:t xml:space="preserve">    const int count = WideCharToMultiByte(</w:t>
      </w:r>
    </w:p>
    <w:p w14:paraId="0FB53CF7" w14:textId="77777777" w:rsidR="008368C2" w:rsidRDefault="00B23689">
      <w:pPr>
        <w:pStyle w:val="Code"/>
        <w:keepLines/>
      </w:pPr>
      <w:r>
        <w:t>7</w:t>
      </w:r>
      <w:r>
        <w:tab/>
        <w:t xml:space="preserve">        CP_UTF8, WC_ERR_INVALID_CHARS, wide.data(),</w:t>
      </w:r>
    </w:p>
    <w:p w14:paraId="36F093FE" w14:textId="77777777" w:rsidR="008368C2" w:rsidRDefault="00B23689">
      <w:pPr>
        <w:pStyle w:val="Code"/>
        <w:keepLines/>
      </w:pPr>
      <w:r>
        <w:t>8</w:t>
      </w:r>
      <w:r>
        <w:tab/>
        <w:t xml:space="preserve">        static_cast&lt;int&gt;(wide.size()), nullptr, 0, nullptr, nullptr);</w:t>
      </w:r>
    </w:p>
    <w:p w14:paraId="466A3CF5" w14:textId="77777777" w:rsidR="008368C2" w:rsidRDefault="00B23689">
      <w:pPr>
        <w:pStyle w:val="Code"/>
        <w:keepLines/>
      </w:pPr>
      <w:r>
        <w:t>9</w:t>
      </w:r>
      <w:r>
        <w:tab/>
        <w:t xml:space="preserve">    if (count &lt;= 0) {</w:t>
      </w:r>
    </w:p>
    <w:p w14:paraId="74B159FE" w14:textId="77777777" w:rsidR="008368C2" w:rsidRDefault="00B23689">
      <w:pPr>
        <w:pStyle w:val="Code"/>
        <w:keepLines/>
      </w:pPr>
      <w:r>
        <w:t>10</w:t>
      </w:r>
      <w:r>
        <w:tab/>
        <w:t xml:space="preserve">        return {};</w:t>
      </w:r>
    </w:p>
    <w:p w14:paraId="52D6610E" w14:textId="77777777" w:rsidR="008368C2" w:rsidRDefault="00B23689">
      <w:pPr>
        <w:pStyle w:val="Code"/>
        <w:keepLines/>
      </w:pPr>
      <w:r>
        <w:t>11</w:t>
      </w:r>
      <w:r>
        <w:tab/>
        <w:t xml:space="preserve">    }</w:t>
      </w:r>
    </w:p>
    <w:p w14:paraId="055632A0" w14:textId="77777777" w:rsidR="008368C2" w:rsidRDefault="00B23689">
      <w:pPr>
        <w:pStyle w:val="Code"/>
        <w:keepLines/>
      </w:pPr>
      <w:r>
        <w:t>12</w:t>
      </w:r>
      <w:r>
        <w:tab/>
      </w:r>
    </w:p>
    <w:p w14:paraId="56E0E41D" w14:textId="77777777" w:rsidR="008368C2" w:rsidRDefault="00B23689">
      <w:pPr>
        <w:pStyle w:val="Code"/>
        <w:keepLines/>
      </w:pPr>
      <w:r>
        <w:t>13</w:t>
      </w:r>
      <w:r>
        <w:tab/>
        <w:t xml:space="preserve">    std::string result(static_cast&lt;std::size_t&gt;(count), '\0');</w:t>
      </w:r>
    </w:p>
    <w:p w14:paraId="0C9C0B06" w14:textId="77777777" w:rsidR="008368C2" w:rsidRDefault="00B23689">
      <w:pPr>
        <w:pStyle w:val="Code"/>
        <w:keepLines/>
      </w:pPr>
      <w:r>
        <w:t>14</w:t>
      </w:r>
      <w:r>
        <w:tab/>
        <w:t xml:space="preserve">    WideCharToMultiByte(</w:t>
      </w:r>
    </w:p>
    <w:p w14:paraId="595F9A87" w14:textId="77777777" w:rsidR="008368C2" w:rsidRDefault="00B23689">
      <w:pPr>
        <w:pStyle w:val="Code"/>
        <w:keepNext/>
        <w:keepLines/>
      </w:pPr>
      <w:r>
        <w:t>15</w:t>
      </w:r>
      <w:r>
        <w:tab/>
        <w:t xml:space="preserve">        CP_UTF8, WC_ERR_INVALID_CHARS, wide.data(),</w:t>
      </w:r>
    </w:p>
    <w:p w14:paraId="43B81378" w14:textId="77777777" w:rsidR="008368C2" w:rsidRDefault="00B23689">
      <w:pPr>
        <w:pStyle w:val="Code"/>
        <w:keepNext/>
        <w:keepLines/>
      </w:pPr>
      <w:r>
        <w:t>16</w:t>
      </w:r>
      <w:r>
        <w:tab/>
        <w:t xml:space="preserve">        static_cast&lt;int&gt;(wide.size()), result.data(), count, nullptr, nullptr);</w:t>
      </w:r>
    </w:p>
    <w:p w14:paraId="07CFC80D" w14:textId="77777777" w:rsidR="008368C2" w:rsidRDefault="00B23689">
      <w:pPr>
        <w:pStyle w:val="Code"/>
        <w:keepNext/>
        <w:keepLines/>
      </w:pPr>
      <w:r>
        <w:t>17</w:t>
      </w:r>
      <w:r>
        <w:tab/>
        <w:t xml:space="preserve">    return result;</w:t>
      </w:r>
    </w:p>
    <w:p w14:paraId="493A4BF3" w14:textId="77777777" w:rsidR="008368C2" w:rsidRDefault="00B23689">
      <w:pPr>
        <w:pStyle w:val="Code"/>
        <w:keepLines/>
      </w:pPr>
      <w:r>
        <w:t>18</w:t>
      </w:r>
      <w:r>
        <w:tab/>
        <w:t>}</w:t>
      </w:r>
    </w:p>
    <w:p w14:paraId="5C809014" w14:textId="77777777" w:rsidR="008368C2" w:rsidRDefault="008368C2">
      <w:pPr>
        <w:pStyle w:val="SmallText"/>
        <w:spacing w:after="20"/>
      </w:pPr>
    </w:p>
    <w:p w14:paraId="4B243132" w14:textId="77777777" w:rsidR="008368C2" w:rsidRDefault="00B23689">
      <w:pPr>
        <w:pStyle w:val="Code"/>
        <w:keepNext/>
        <w:keepLines/>
      </w:pPr>
      <w:r>
        <w:lastRenderedPageBreak/>
        <w:t>1</w:t>
      </w:r>
      <w:r>
        <w:tab/>
        <w:t>std::wstring from_utf8(const std::string&amp; text) {</w:t>
      </w:r>
    </w:p>
    <w:p w14:paraId="46803483" w14:textId="77777777" w:rsidR="008368C2" w:rsidRDefault="00B23689">
      <w:pPr>
        <w:pStyle w:val="Code"/>
        <w:keepNext/>
        <w:keepLines/>
      </w:pPr>
      <w:r>
        <w:t>2</w:t>
      </w:r>
      <w:r>
        <w:tab/>
        <w:t xml:space="preserve">    if (text.empty()) {</w:t>
      </w:r>
    </w:p>
    <w:p w14:paraId="3F6B6E44" w14:textId="77777777" w:rsidR="008368C2" w:rsidRDefault="00B23689">
      <w:pPr>
        <w:pStyle w:val="Code"/>
        <w:keepNext/>
        <w:keepLines/>
      </w:pPr>
      <w:r>
        <w:t>3</w:t>
      </w:r>
      <w:r>
        <w:tab/>
        <w:t xml:space="preserve">        return {};</w:t>
      </w:r>
    </w:p>
    <w:p w14:paraId="1771F707" w14:textId="77777777" w:rsidR="008368C2" w:rsidRDefault="00B23689">
      <w:pPr>
        <w:pStyle w:val="Code"/>
        <w:keepLines/>
      </w:pPr>
      <w:r>
        <w:t>4</w:t>
      </w:r>
      <w:r>
        <w:tab/>
        <w:t xml:space="preserve">    }</w:t>
      </w:r>
    </w:p>
    <w:p w14:paraId="0A1E9699" w14:textId="77777777" w:rsidR="008368C2" w:rsidRDefault="00B23689">
      <w:pPr>
        <w:pStyle w:val="Code"/>
        <w:keepLines/>
      </w:pPr>
      <w:r>
        <w:t>5</w:t>
      </w:r>
      <w:r>
        <w:tab/>
      </w:r>
    </w:p>
    <w:p w14:paraId="528410E5" w14:textId="77777777" w:rsidR="008368C2" w:rsidRDefault="00B23689">
      <w:pPr>
        <w:pStyle w:val="Code"/>
        <w:keepLines/>
      </w:pPr>
      <w:r>
        <w:t>6</w:t>
      </w:r>
      <w:r>
        <w:tab/>
        <w:t xml:space="preserve">    const int count = MultiByteToWideChar(</w:t>
      </w:r>
    </w:p>
    <w:p w14:paraId="2F890C91" w14:textId="77777777" w:rsidR="008368C2" w:rsidRDefault="00B23689">
      <w:pPr>
        <w:pStyle w:val="Code"/>
        <w:keepLines/>
      </w:pPr>
      <w:r>
        <w:t>7</w:t>
      </w:r>
      <w:r>
        <w:tab/>
        <w:t xml:space="preserve">        CP_UTF8, MB_ERR_INVALID_CHARS, text.data(),</w:t>
      </w:r>
    </w:p>
    <w:p w14:paraId="37B3D551" w14:textId="77777777" w:rsidR="008368C2" w:rsidRDefault="00B23689">
      <w:pPr>
        <w:pStyle w:val="Code"/>
        <w:keepLines/>
      </w:pPr>
      <w:r>
        <w:t>8</w:t>
      </w:r>
      <w:r>
        <w:tab/>
        <w:t xml:space="preserve">        static_cast&lt;int&gt;(text.size()), nullptr, 0);</w:t>
      </w:r>
    </w:p>
    <w:p w14:paraId="090B5893" w14:textId="77777777" w:rsidR="008368C2" w:rsidRDefault="00B23689">
      <w:pPr>
        <w:pStyle w:val="Code"/>
        <w:keepLines/>
      </w:pPr>
      <w:r>
        <w:t>9</w:t>
      </w:r>
      <w:r>
        <w:tab/>
        <w:t xml:space="preserve">    if (count &lt;= 0) {</w:t>
      </w:r>
    </w:p>
    <w:p w14:paraId="1351B235" w14:textId="77777777" w:rsidR="008368C2" w:rsidRDefault="00B23689">
      <w:pPr>
        <w:pStyle w:val="Code"/>
        <w:keepLines/>
      </w:pPr>
      <w:r>
        <w:t>10</w:t>
      </w:r>
      <w:r>
        <w:tab/>
        <w:t xml:space="preserve">        return L"[UTF-8 </w:t>
      </w:r>
      <w:r>
        <w:t>解码失败</w:t>
      </w:r>
      <w:r>
        <w:t>]";</w:t>
      </w:r>
    </w:p>
    <w:p w14:paraId="402E5493" w14:textId="77777777" w:rsidR="008368C2" w:rsidRDefault="00B23689">
      <w:pPr>
        <w:pStyle w:val="Code"/>
        <w:keepLines/>
      </w:pPr>
      <w:r>
        <w:t>11</w:t>
      </w:r>
      <w:r>
        <w:tab/>
        <w:t xml:space="preserve">    }</w:t>
      </w:r>
    </w:p>
    <w:p w14:paraId="4C6F6385" w14:textId="77777777" w:rsidR="008368C2" w:rsidRDefault="00B23689">
      <w:pPr>
        <w:pStyle w:val="Code"/>
        <w:keepLines/>
      </w:pPr>
      <w:r>
        <w:t>12</w:t>
      </w:r>
      <w:r>
        <w:tab/>
      </w:r>
    </w:p>
    <w:p w14:paraId="6849B02B" w14:textId="77777777" w:rsidR="008368C2" w:rsidRDefault="00B23689">
      <w:pPr>
        <w:pStyle w:val="Code"/>
        <w:keepLines/>
      </w:pPr>
      <w:r>
        <w:t>13</w:t>
      </w:r>
      <w:r>
        <w:tab/>
        <w:t xml:space="preserve">    std::wstring result(static_cast&lt;std::size_t&gt;(count), L'\0');</w:t>
      </w:r>
    </w:p>
    <w:p w14:paraId="6DF84D11" w14:textId="77777777" w:rsidR="008368C2" w:rsidRDefault="00B23689">
      <w:pPr>
        <w:pStyle w:val="Code"/>
        <w:keepLines/>
      </w:pPr>
      <w:r>
        <w:t>14</w:t>
      </w:r>
      <w:r>
        <w:tab/>
        <w:t xml:space="preserve">    MultiByteToWideChar(</w:t>
      </w:r>
    </w:p>
    <w:p w14:paraId="69B17125" w14:textId="77777777" w:rsidR="008368C2" w:rsidRDefault="00B23689">
      <w:pPr>
        <w:pStyle w:val="Code"/>
        <w:keepNext/>
        <w:keepLines/>
      </w:pPr>
      <w:r>
        <w:t>15</w:t>
      </w:r>
      <w:r>
        <w:tab/>
        <w:t xml:space="preserve">        CP_UTF8, MB_ERR_INVALID_CHARS, text.data(),</w:t>
      </w:r>
    </w:p>
    <w:p w14:paraId="574E8EE7" w14:textId="77777777" w:rsidR="008368C2" w:rsidRDefault="00B23689">
      <w:pPr>
        <w:pStyle w:val="Code"/>
        <w:keepNext/>
        <w:keepLines/>
      </w:pPr>
      <w:r>
        <w:t>16</w:t>
      </w:r>
      <w:r>
        <w:tab/>
        <w:t xml:space="preserve">        static_cast&lt;int&gt;(text.size()), result.data(), count);</w:t>
      </w:r>
    </w:p>
    <w:p w14:paraId="7BCD146C" w14:textId="77777777" w:rsidR="008368C2" w:rsidRDefault="00B23689">
      <w:pPr>
        <w:pStyle w:val="Code"/>
        <w:keepNext/>
        <w:keepLines/>
      </w:pPr>
      <w:r>
        <w:t>17</w:t>
      </w:r>
      <w:r>
        <w:tab/>
        <w:t xml:space="preserve">    return result;</w:t>
      </w:r>
    </w:p>
    <w:p w14:paraId="059571A4" w14:textId="77777777" w:rsidR="008368C2" w:rsidRDefault="00B23689">
      <w:pPr>
        <w:pStyle w:val="Code"/>
        <w:keepLines/>
      </w:pPr>
      <w:r>
        <w:t>18</w:t>
      </w:r>
      <w:r>
        <w:tab/>
        <w:t>}</w:t>
      </w:r>
    </w:p>
    <w:p w14:paraId="5135648A" w14:textId="77777777" w:rsidR="008368C2" w:rsidRDefault="008368C2">
      <w:pPr>
        <w:pStyle w:val="SmallText"/>
        <w:spacing w:after="20"/>
      </w:pPr>
    </w:p>
    <w:p w14:paraId="085ED24F" w14:textId="77777777" w:rsidR="008368C2" w:rsidRDefault="00B23689">
      <w:r>
        <w:t>缓存阶段始终保留原字节，完整帧形成后才处理</w:t>
      </w:r>
      <w:r>
        <w:t xml:space="preserve"> UTF-8</w:t>
      </w:r>
      <w:r>
        <w:t>；即使一个汉字跨多批到达，也能在拼接后得到完整编码。正文同时经过空文本、长度和控制字符判断，后面的中英文界面记录呈现了实际显示结果。</w:t>
      </w:r>
    </w:p>
    <w:p w14:paraId="38B6E1D0" w14:textId="77777777" w:rsidR="008368C2" w:rsidRDefault="00B23689">
      <w:pPr>
        <w:pStyle w:val="21"/>
      </w:pPr>
      <w:bookmarkStart w:id="33" w:name="_Toc244219366"/>
      <w:r>
        <w:t>（九）</w:t>
      </w:r>
      <w:r>
        <w:t xml:space="preserve"> </w:t>
      </w:r>
      <w:r>
        <w:t>公共广播</w:t>
      </w:r>
      <w:bookmarkEnd w:id="33"/>
    </w:p>
    <w:p w14:paraId="5B01BC7B" w14:textId="77777777" w:rsidR="008368C2" w:rsidRDefault="00B23689">
      <w:r>
        <w:t>在</w:t>
      </w:r>
      <w:r>
        <w:t xml:space="preserve"> handle_text </w:t>
      </w:r>
      <w:r>
        <w:t>中取得序号和正文，接受序号后增加</w:t>
      </w:r>
      <w:r>
        <w:t xml:space="preserve"> next_seq</w:t>
      </w:r>
      <w:r>
        <w:t>，再判断正文并生成服务器时间，最后组成</w:t>
      </w:r>
      <w:r>
        <w:t xml:space="preserve"> MSG</w:t>
      </w:r>
      <w:r>
        <w:t>、调用</w:t>
      </w:r>
      <w:r>
        <w:t xml:space="preserve"> broadcast</w:t>
      </w:r>
      <w:r>
        <w:t>，同时记录发送者和序号。</w:t>
      </w:r>
    </w:p>
    <w:p w14:paraId="6CA8A54E" w14:textId="77777777" w:rsidR="008368C2" w:rsidRDefault="00B23689">
      <w:pPr>
        <w:pStyle w:val="Code"/>
        <w:keepNext/>
        <w:keepLines/>
      </w:pPr>
      <w:r>
        <w:t>1</w:t>
      </w:r>
      <w:r>
        <w:tab/>
        <w:t>void handle_text(const SessionPtr&amp; session, const std::string&amp; line) {</w:t>
      </w:r>
    </w:p>
    <w:p w14:paraId="1CDA8D63" w14:textId="77777777" w:rsidR="008368C2" w:rsidRDefault="00B23689">
      <w:pPr>
        <w:pStyle w:val="Code"/>
        <w:keepNext/>
        <w:keepLines/>
      </w:pPr>
      <w:r>
        <w:t>2</w:t>
      </w:r>
      <w:r>
        <w:tab/>
        <w:t xml:space="preserve">    const auto fields = chat::split_fields(line, 2);</w:t>
      </w:r>
    </w:p>
    <w:p w14:paraId="076EBFBF" w14:textId="77777777" w:rsidR="008368C2" w:rsidRDefault="00B23689">
      <w:pPr>
        <w:pStyle w:val="Code"/>
        <w:keepNext/>
        <w:keepLines/>
      </w:pPr>
      <w:r>
        <w:t>3</w:t>
      </w:r>
      <w:r>
        <w:tab/>
        <w:t xml:space="preserve">    if (fields.size() != 3) {</w:t>
      </w:r>
    </w:p>
    <w:p w14:paraId="3EBEBF61" w14:textId="77777777" w:rsidR="008368C2" w:rsidRDefault="00B23689">
      <w:pPr>
        <w:pStyle w:val="Code"/>
        <w:keepLines/>
      </w:pPr>
      <w:r>
        <w:t>4</w:t>
      </w:r>
      <w:r>
        <w:tab/>
        <w:t xml:space="preserve">        reply_error(session, "BAD_FORMAT", "Use TEXT|seq|content");</w:t>
      </w:r>
    </w:p>
    <w:p w14:paraId="36C0C089" w14:textId="77777777" w:rsidR="008368C2" w:rsidRDefault="00B23689">
      <w:pPr>
        <w:pStyle w:val="Code"/>
        <w:keepLines/>
      </w:pPr>
      <w:r>
        <w:t>5</w:t>
      </w:r>
      <w:r>
        <w:tab/>
        <w:t xml:space="preserve">        return;</w:t>
      </w:r>
    </w:p>
    <w:p w14:paraId="1BA70883" w14:textId="77777777" w:rsidR="008368C2" w:rsidRDefault="00B23689">
      <w:pPr>
        <w:pStyle w:val="Code"/>
        <w:keepLines/>
      </w:pPr>
      <w:r>
        <w:t>6</w:t>
      </w:r>
      <w:r>
        <w:tab/>
        <w:t xml:space="preserve">    }</w:t>
      </w:r>
    </w:p>
    <w:p w14:paraId="71FE3AAA" w14:textId="77777777" w:rsidR="008368C2" w:rsidRDefault="00B23689">
      <w:pPr>
        <w:pStyle w:val="Code"/>
        <w:keepLines/>
      </w:pPr>
      <w:r>
        <w:t>7</w:t>
      </w:r>
      <w:r>
        <w:tab/>
      </w:r>
    </w:p>
    <w:p w14:paraId="411D8AFC" w14:textId="77777777" w:rsidR="008368C2" w:rsidRDefault="00B23689">
      <w:pPr>
        <w:pStyle w:val="Code"/>
        <w:keepLines/>
      </w:pPr>
      <w:r>
        <w:t>8</w:t>
      </w:r>
      <w:r>
        <w:tab/>
        <w:t xml:space="preserve">    std::uint64_t sequence = 0;</w:t>
      </w:r>
    </w:p>
    <w:p w14:paraId="2569CFDF" w14:textId="77777777" w:rsidR="008368C2" w:rsidRDefault="00B23689">
      <w:pPr>
        <w:pStyle w:val="Code"/>
        <w:keepLines/>
      </w:pPr>
      <w:r>
        <w:t>9</w:t>
      </w:r>
      <w:r>
        <w:tab/>
        <w:t xml:space="preserve">    if (!accept_next_sequence(session, fields[1], sequence)) {</w:t>
      </w:r>
    </w:p>
    <w:p w14:paraId="67586E2F" w14:textId="77777777" w:rsidR="008368C2" w:rsidRDefault="00B23689">
      <w:pPr>
        <w:pStyle w:val="Code"/>
        <w:keepLines/>
      </w:pPr>
      <w:r>
        <w:t>10</w:t>
      </w:r>
      <w:r>
        <w:tab/>
        <w:t xml:space="preserve">        return;</w:t>
      </w:r>
    </w:p>
    <w:p w14:paraId="4687E88D" w14:textId="77777777" w:rsidR="008368C2" w:rsidRDefault="00B23689">
      <w:pPr>
        <w:pStyle w:val="Code"/>
        <w:keepLines/>
      </w:pPr>
      <w:r>
        <w:t>11</w:t>
      </w:r>
      <w:r>
        <w:tab/>
        <w:t xml:space="preserve">    }</w:t>
      </w:r>
    </w:p>
    <w:p w14:paraId="66F13D24" w14:textId="77777777" w:rsidR="008368C2" w:rsidRDefault="00B23689">
      <w:pPr>
        <w:pStyle w:val="Code"/>
        <w:keepLines/>
      </w:pPr>
      <w:r>
        <w:t>12</w:t>
      </w:r>
      <w:r>
        <w:tab/>
        <w:t xml:space="preserve">    ++session-&gt;next_seq;</w:t>
      </w:r>
    </w:p>
    <w:p w14:paraId="4FC378B3" w14:textId="77777777" w:rsidR="008368C2" w:rsidRDefault="00B23689">
      <w:pPr>
        <w:pStyle w:val="Code"/>
        <w:keepLines/>
      </w:pPr>
      <w:r>
        <w:t>13</w:t>
      </w:r>
      <w:r>
        <w:tab/>
        <w:t xml:space="preserve">    if (!chat::is_valid_body(fields[2])) {</w:t>
      </w:r>
    </w:p>
    <w:p w14:paraId="18FA5714" w14:textId="77777777" w:rsidR="008368C2" w:rsidRDefault="00B23689">
      <w:pPr>
        <w:pStyle w:val="Code"/>
        <w:keepLines/>
      </w:pPr>
      <w:r>
        <w:t>14</w:t>
      </w:r>
      <w:r>
        <w:tab/>
        <w:t xml:space="preserve">        reply_error(session, fields[2].size() &gt; chat::MAX_BODY ? "TOO_LONG" : "BAD_TEXT",</w:t>
      </w:r>
    </w:p>
    <w:p w14:paraId="56EB4AE5" w14:textId="77777777" w:rsidR="008368C2" w:rsidRDefault="00B23689">
      <w:pPr>
        <w:pStyle w:val="Code"/>
        <w:keepLines/>
      </w:pPr>
      <w:r>
        <w:t>15</w:t>
      </w:r>
      <w:r>
        <w:tab/>
        <w:t xml:space="preserve">                    "Content must be valid UTF-8 and at most 4096 bytes");</w:t>
      </w:r>
    </w:p>
    <w:p w14:paraId="1BA5089D" w14:textId="77777777" w:rsidR="008368C2" w:rsidRDefault="00B23689">
      <w:pPr>
        <w:pStyle w:val="Code"/>
        <w:keepLines/>
      </w:pPr>
      <w:r>
        <w:t>16</w:t>
      </w:r>
      <w:r>
        <w:tab/>
        <w:t xml:space="preserve">        return;</w:t>
      </w:r>
    </w:p>
    <w:p w14:paraId="25482536" w14:textId="77777777" w:rsidR="008368C2" w:rsidRDefault="00B23689">
      <w:pPr>
        <w:pStyle w:val="Code"/>
        <w:keepLines/>
      </w:pPr>
      <w:r>
        <w:t>17</w:t>
      </w:r>
      <w:r>
        <w:tab/>
        <w:t xml:space="preserve">    }</w:t>
      </w:r>
    </w:p>
    <w:p w14:paraId="5BC8489B" w14:textId="77777777" w:rsidR="008368C2" w:rsidRDefault="00B23689">
      <w:pPr>
        <w:pStyle w:val="Code"/>
        <w:keepLines/>
      </w:pPr>
      <w:r>
        <w:t>18</w:t>
      </w:r>
      <w:r>
        <w:tab/>
      </w:r>
    </w:p>
    <w:p w14:paraId="2D9640CB" w14:textId="77777777" w:rsidR="008368C2" w:rsidRDefault="00B23689">
      <w:pPr>
        <w:pStyle w:val="Code"/>
        <w:keepNext/>
        <w:keepLines/>
      </w:pPr>
      <w:r>
        <w:t>19</w:t>
      </w:r>
      <w:r>
        <w:tab/>
        <w:t xml:space="preserve">    const std::string stamp = chat::local_timestamp();</w:t>
      </w:r>
    </w:p>
    <w:p w14:paraId="78408775" w14:textId="77777777" w:rsidR="008368C2" w:rsidRDefault="00B23689">
      <w:pPr>
        <w:pStyle w:val="Code"/>
        <w:keepNext/>
        <w:keepLines/>
      </w:pPr>
      <w:r>
        <w:t>20</w:t>
      </w:r>
      <w:r>
        <w:tab/>
        <w:t xml:space="preserve">    broadcast("MSG|" + stamp + "|" + session-&gt;name + "|" + fields[1] + "|" + fields[2]);</w:t>
      </w:r>
    </w:p>
    <w:p w14:paraId="5E9979EE" w14:textId="77777777" w:rsidR="008368C2" w:rsidRDefault="00B23689">
      <w:pPr>
        <w:pStyle w:val="Code"/>
        <w:keepNext/>
        <w:keepLines/>
      </w:pPr>
      <w:r>
        <w:t>21</w:t>
      </w:r>
      <w:r>
        <w:tab/>
        <w:t xml:space="preserve">    log_line("MSG user=" + session-&gt;name + " seq=" + fields[1]);</w:t>
      </w:r>
    </w:p>
    <w:p w14:paraId="40E784FD" w14:textId="77777777" w:rsidR="008368C2" w:rsidRDefault="00B23689">
      <w:pPr>
        <w:pStyle w:val="Code"/>
        <w:keepLines/>
      </w:pPr>
      <w:r>
        <w:t>22</w:t>
      </w:r>
      <w:r>
        <w:tab/>
        <w:t>}</w:t>
      </w:r>
    </w:p>
    <w:p w14:paraId="0CE5BC79" w14:textId="77777777" w:rsidR="008368C2" w:rsidRDefault="008368C2">
      <w:pPr>
        <w:pStyle w:val="SmallText"/>
        <w:spacing w:after="20"/>
      </w:pPr>
    </w:p>
    <w:p w14:paraId="647C2A46" w14:textId="77777777" w:rsidR="008368C2" w:rsidRDefault="00B23689">
      <w:r>
        <w:t>广播时先在状态锁内复制在线会话，释放状态锁后再向各连接发送，因此访问共享名单的临界区较短，实际发送则由每条连接自己的发送锁保护。</w:t>
      </w:r>
    </w:p>
    <w:p w14:paraId="0A6EA1BD" w14:textId="77777777" w:rsidR="008368C2" w:rsidRDefault="00B23689">
      <w:pPr>
        <w:pStyle w:val="Code"/>
        <w:keepNext/>
        <w:keepLines/>
      </w:pPr>
      <w:r>
        <w:lastRenderedPageBreak/>
        <w:t>1</w:t>
      </w:r>
      <w:r>
        <w:tab/>
        <w:t>std::vector&lt;SessionPtr&gt; online_snapshot() {</w:t>
      </w:r>
    </w:p>
    <w:p w14:paraId="513F8F20" w14:textId="77777777" w:rsidR="008368C2" w:rsidRDefault="00B23689">
      <w:pPr>
        <w:pStyle w:val="Code"/>
        <w:keepNext/>
        <w:keepLines/>
      </w:pPr>
      <w:r>
        <w:t>2</w:t>
      </w:r>
      <w:r>
        <w:tab/>
        <w:t xml:space="preserve">    std::lock_guard&lt;std::mutex&gt; guard(state_lock);</w:t>
      </w:r>
    </w:p>
    <w:p w14:paraId="0E6292B3" w14:textId="77777777" w:rsidR="008368C2" w:rsidRDefault="00B23689">
      <w:pPr>
        <w:pStyle w:val="Code"/>
        <w:keepNext/>
        <w:keepLines/>
      </w:pPr>
      <w:r>
        <w:t>3</w:t>
      </w:r>
      <w:r>
        <w:tab/>
        <w:t xml:space="preserve">    std::vector&lt;SessionPtr&gt; users;</w:t>
      </w:r>
    </w:p>
    <w:p w14:paraId="76A288DB" w14:textId="77777777" w:rsidR="008368C2" w:rsidRDefault="00B23689">
      <w:pPr>
        <w:pStyle w:val="Code"/>
        <w:keepLines/>
      </w:pPr>
      <w:r>
        <w:t>4</w:t>
      </w:r>
      <w:r>
        <w:tab/>
        <w:t xml:space="preserve">    for (const auto&amp; item : online_users) {</w:t>
      </w:r>
    </w:p>
    <w:p w14:paraId="546943BA" w14:textId="77777777" w:rsidR="008368C2" w:rsidRDefault="00B23689">
      <w:pPr>
        <w:pStyle w:val="Code"/>
        <w:keepNext/>
        <w:keepLines/>
      </w:pPr>
      <w:r>
        <w:t>5</w:t>
      </w:r>
      <w:r>
        <w:tab/>
        <w:t xml:space="preserve">        users.push_back(item.second);</w:t>
      </w:r>
    </w:p>
    <w:p w14:paraId="65580E4F" w14:textId="77777777" w:rsidR="008368C2" w:rsidRDefault="00B23689">
      <w:pPr>
        <w:pStyle w:val="Code"/>
        <w:keepNext/>
        <w:keepLines/>
      </w:pPr>
      <w:r>
        <w:t>6</w:t>
      </w:r>
      <w:r>
        <w:tab/>
        <w:t xml:space="preserve">    }</w:t>
      </w:r>
    </w:p>
    <w:p w14:paraId="7E29E16F" w14:textId="77777777" w:rsidR="008368C2" w:rsidRDefault="00B23689">
      <w:pPr>
        <w:pStyle w:val="Code"/>
        <w:keepNext/>
        <w:keepLines/>
      </w:pPr>
      <w:r>
        <w:t>7</w:t>
      </w:r>
      <w:r>
        <w:tab/>
        <w:t xml:space="preserve">    return users;</w:t>
      </w:r>
    </w:p>
    <w:p w14:paraId="27BA5F61" w14:textId="77777777" w:rsidR="008368C2" w:rsidRDefault="00B23689">
      <w:pPr>
        <w:pStyle w:val="Code"/>
        <w:keepLines/>
      </w:pPr>
      <w:r>
        <w:t>8</w:t>
      </w:r>
      <w:r>
        <w:tab/>
        <w:t>}</w:t>
      </w:r>
    </w:p>
    <w:p w14:paraId="33E9D00D" w14:textId="77777777" w:rsidR="008368C2" w:rsidRDefault="008368C2">
      <w:pPr>
        <w:pStyle w:val="SmallText"/>
        <w:spacing w:after="20"/>
      </w:pPr>
    </w:p>
    <w:p w14:paraId="2BDF44F6" w14:textId="77777777" w:rsidR="008368C2" w:rsidRDefault="00B23689">
      <w:pPr>
        <w:pStyle w:val="Code"/>
        <w:keepNext/>
        <w:keepLines/>
      </w:pPr>
      <w:r>
        <w:t>1</w:t>
      </w:r>
      <w:r>
        <w:tab/>
        <w:t>void broadcast(const std::string&amp; message) {</w:t>
      </w:r>
    </w:p>
    <w:p w14:paraId="2F655AB9" w14:textId="77777777" w:rsidR="008368C2" w:rsidRDefault="00B23689">
      <w:pPr>
        <w:pStyle w:val="Code"/>
        <w:keepNext/>
        <w:keepLines/>
      </w:pPr>
      <w:r>
        <w:t>2</w:t>
      </w:r>
      <w:r>
        <w:tab/>
        <w:t xml:space="preserve">    for (const SessionPtr&amp; user : online_snapshot()) {</w:t>
      </w:r>
    </w:p>
    <w:p w14:paraId="5E563E60" w14:textId="77777777" w:rsidR="008368C2" w:rsidRDefault="00B23689">
      <w:pPr>
        <w:pStyle w:val="Code"/>
        <w:keepNext/>
        <w:keepLines/>
      </w:pPr>
      <w:r>
        <w:t>3</w:t>
      </w:r>
      <w:r>
        <w:tab/>
        <w:t xml:space="preserve">        send_session(user, message);</w:t>
      </w:r>
    </w:p>
    <w:p w14:paraId="2DA3DA8B" w14:textId="77777777" w:rsidR="008368C2" w:rsidRDefault="00B23689">
      <w:pPr>
        <w:pStyle w:val="Code"/>
        <w:keepNext/>
        <w:keepLines/>
      </w:pPr>
      <w:r>
        <w:t>4</w:t>
      </w:r>
      <w:r>
        <w:tab/>
        <w:t xml:space="preserve">    }</w:t>
      </w:r>
    </w:p>
    <w:p w14:paraId="0203CF08" w14:textId="77777777" w:rsidR="008368C2" w:rsidRDefault="00B23689">
      <w:pPr>
        <w:pStyle w:val="Code"/>
        <w:keepLines/>
      </w:pPr>
      <w:r>
        <w:t>5</w:t>
      </w:r>
      <w:r>
        <w:tab/>
        <w:t>}</w:t>
      </w:r>
    </w:p>
    <w:p w14:paraId="672A12C9" w14:textId="77777777" w:rsidR="008368C2" w:rsidRDefault="008368C2">
      <w:pPr>
        <w:pStyle w:val="SmallText"/>
        <w:spacing w:after="20"/>
      </w:pPr>
    </w:p>
    <w:p w14:paraId="541FA1A8" w14:textId="77777777" w:rsidR="008368C2" w:rsidRDefault="00B23689">
      <w:pPr>
        <w:pStyle w:val="21"/>
      </w:pPr>
      <w:bookmarkStart w:id="34" w:name="_Toc244219367"/>
      <w:r>
        <w:t>（十）</w:t>
      </w:r>
      <w:r>
        <w:t xml:space="preserve"> </w:t>
      </w:r>
      <w:r>
        <w:t>私聊转发</w:t>
      </w:r>
      <w:bookmarkEnd w:id="34"/>
    </w:p>
    <w:p w14:paraId="5C898571" w14:textId="77777777" w:rsidR="008368C2" w:rsidRDefault="00B23689">
      <w:r>
        <w:t>私聊先按目标昵称查询在线表，再生成带时间、双方身份、序号和正文的</w:t>
      </w:r>
      <w:r>
        <w:t xml:space="preserve"> PM</w:t>
      </w:r>
      <w:r>
        <w:t>，发送给本人及目标；目标为本人时保留一份回显，相关转发过程如下。</w:t>
      </w:r>
    </w:p>
    <w:p w14:paraId="22D130F8" w14:textId="77777777" w:rsidR="008368C2" w:rsidRDefault="00B23689">
      <w:pPr>
        <w:pStyle w:val="Code"/>
        <w:keepNext/>
        <w:keepLines/>
      </w:pPr>
      <w:r>
        <w:t>1</w:t>
      </w:r>
      <w:r>
        <w:tab/>
      </w:r>
    </w:p>
    <w:p w14:paraId="4E5069AB" w14:textId="77777777" w:rsidR="008368C2" w:rsidRDefault="00B23689">
      <w:pPr>
        <w:pStyle w:val="Code"/>
        <w:keepNext/>
        <w:keepLines/>
      </w:pPr>
      <w:r>
        <w:t>2</w:t>
      </w:r>
      <w:r>
        <w:tab/>
        <w:t xml:space="preserve">    SessionPtr target;</w:t>
      </w:r>
    </w:p>
    <w:p w14:paraId="7DF29B36" w14:textId="77777777" w:rsidR="008368C2" w:rsidRDefault="00B23689">
      <w:pPr>
        <w:pStyle w:val="Code"/>
        <w:keepNext/>
        <w:keepLines/>
      </w:pPr>
      <w:r>
        <w:t>3</w:t>
      </w:r>
      <w:r>
        <w:tab/>
        <w:t xml:space="preserve">    {</w:t>
      </w:r>
    </w:p>
    <w:p w14:paraId="5F395B81" w14:textId="77777777" w:rsidR="008368C2" w:rsidRDefault="00B23689">
      <w:pPr>
        <w:pStyle w:val="Code"/>
        <w:keepLines/>
      </w:pPr>
      <w:r>
        <w:t>4</w:t>
      </w:r>
      <w:r>
        <w:tab/>
        <w:t xml:space="preserve">        std::lock_guard&lt;std::mutex&gt; guard(state_lock);</w:t>
      </w:r>
    </w:p>
    <w:p w14:paraId="36784B7D" w14:textId="77777777" w:rsidR="008368C2" w:rsidRDefault="00B23689">
      <w:pPr>
        <w:pStyle w:val="Code"/>
        <w:keepLines/>
      </w:pPr>
      <w:r>
        <w:t>5</w:t>
      </w:r>
      <w:r>
        <w:tab/>
        <w:t xml:space="preserve">        const auto user = online_users.find(fields[2]);</w:t>
      </w:r>
    </w:p>
    <w:p w14:paraId="3FF4DC44" w14:textId="77777777" w:rsidR="008368C2" w:rsidRDefault="00B23689">
      <w:pPr>
        <w:pStyle w:val="Code"/>
        <w:keepLines/>
      </w:pPr>
      <w:r>
        <w:t>6</w:t>
      </w:r>
      <w:r>
        <w:tab/>
        <w:t xml:space="preserve">        if (user != online_users.end()) {</w:t>
      </w:r>
    </w:p>
    <w:p w14:paraId="2FB2FF16" w14:textId="77777777" w:rsidR="008368C2" w:rsidRDefault="00B23689">
      <w:pPr>
        <w:pStyle w:val="Code"/>
        <w:keepLines/>
      </w:pPr>
      <w:r>
        <w:t>7</w:t>
      </w:r>
      <w:r>
        <w:tab/>
        <w:t xml:space="preserve">            target = user-&gt;second;</w:t>
      </w:r>
    </w:p>
    <w:p w14:paraId="00F0B56E" w14:textId="77777777" w:rsidR="008368C2" w:rsidRDefault="00B23689">
      <w:pPr>
        <w:pStyle w:val="Code"/>
        <w:keepLines/>
      </w:pPr>
      <w:r>
        <w:t>8</w:t>
      </w:r>
      <w:r>
        <w:tab/>
        <w:t xml:space="preserve">        }</w:t>
      </w:r>
    </w:p>
    <w:p w14:paraId="2D6CE68C" w14:textId="77777777" w:rsidR="008368C2" w:rsidRDefault="00B23689">
      <w:pPr>
        <w:pStyle w:val="Code"/>
        <w:keepLines/>
      </w:pPr>
      <w:r>
        <w:t>9</w:t>
      </w:r>
      <w:r>
        <w:tab/>
        <w:t xml:space="preserve">    }</w:t>
      </w:r>
    </w:p>
    <w:p w14:paraId="45D55B6E" w14:textId="77777777" w:rsidR="008368C2" w:rsidRDefault="00B23689">
      <w:pPr>
        <w:pStyle w:val="Code"/>
        <w:keepLines/>
      </w:pPr>
      <w:r>
        <w:t>10</w:t>
      </w:r>
      <w:r>
        <w:tab/>
        <w:t xml:space="preserve">    if (!target) {</w:t>
      </w:r>
    </w:p>
    <w:p w14:paraId="252176BF" w14:textId="77777777" w:rsidR="008368C2" w:rsidRDefault="00B23689">
      <w:pPr>
        <w:pStyle w:val="Code"/>
        <w:keepLines/>
      </w:pPr>
      <w:r>
        <w:t>11</w:t>
      </w:r>
      <w:r>
        <w:tab/>
        <w:t xml:space="preserve">        reply_error(session, "NO_USER", "Private-message target is offline");</w:t>
      </w:r>
    </w:p>
    <w:p w14:paraId="0FD54F36" w14:textId="77777777" w:rsidR="008368C2" w:rsidRDefault="00B23689">
      <w:pPr>
        <w:pStyle w:val="Code"/>
        <w:keepLines/>
      </w:pPr>
      <w:r>
        <w:t>12</w:t>
      </w:r>
      <w:r>
        <w:tab/>
        <w:t xml:space="preserve">        return;</w:t>
      </w:r>
    </w:p>
    <w:p w14:paraId="054C8B95" w14:textId="77777777" w:rsidR="008368C2" w:rsidRDefault="00B23689">
      <w:pPr>
        <w:pStyle w:val="Code"/>
        <w:keepLines/>
      </w:pPr>
      <w:r>
        <w:t>13</w:t>
      </w:r>
      <w:r>
        <w:tab/>
        <w:t xml:space="preserve">    }</w:t>
      </w:r>
    </w:p>
    <w:p w14:paraId="6493991C" w14:textId="77777777" w:rsidR="008368C2" w:rsidRDefault="00B23689">
      <w:pPr>
        <w:pStyle w:val="Code"/>
        <w:keepLines/>
      </w:pPr>
      <w:r>
        <w:t>14</w:t>
      </w:r>
      <w:r>
        <w:tab/>
      </w:r>
    </w:p>
    <w:p w14:paraId="0D65BA0A" w14:textId="77777777" w:rsidR="008368C2" w:rsidRDefault="00B23689">
      <w:pPr>
        <w:pStyle w:val="Code"/>
        <w:keepLines/>
      </w:pPr>
      <w:r>
        <w:t>15</w:t>
      </w:r>
      <w:r>
        <w:tab/>
        <w:t xml:space="preserve">    const std::string message = "PM|" + chat::local_timestamp() + "|" + session-&gt;name +</w:t>
      </w:r>
    </w:p>
    <w:p w14:paraId="129ED692" w14:textId="77777777" w:rsidR="008368C2" w:rsidRDefault="00B23689">
      <w:pPr>
        <w:pStyle w:val="Code"/>
        <w:keepLines/>
      </w:pPr>
      <w:r>
        <w:t>16</w:t>
      </w:r>
      <w:r>
        <w:tab/>
        <w:t xml:space="preserve">                                "|" + fields[2] + "|" + fields[1] + "|" + fields[3];</w:t>
      </w:r>
    </w:p>
    <w:p w14:paraId="729A56B5" w14:textId="77777777" w:rsidR="008368C2" w:rsidRDefault="00B23689">
      <w:pPr>
        <w:pStyle w:val="Code"/>
        <w:keepLines/>
      </w:pPr>
      <w:r>
        <w:t>17</w:t>
      </w:r>
      <w:r>
        <w:tab/>
        <w:t xml:space="preserve">    send_session(session, message);</w:t>
      </w:r>
    </w:p>
    <w:p w14:paraId="25FD5C62" w14:textId="77777777" w:rsidR="008368C2" w:rsidRDefault="00B23689">
      <w:pPr>
        <w:pStyle w:val="Code"/>
        <w:keepNext/>
        <w:keepLines/>
      </w:pPr>
      <w:r>
        <w:t>18</w:t>
      </w:r>
      <w:r>
        <w:tab/>
        <w:t xml:space="preserve">    if (target != session) {</w:t>
      </w:r>
    </w:p>
    <w:p w14:paraId="03CDF48C" w14:textId="77777777" w:rsidR="008368C2" w:rsidRDefault="00B23689">
      <w:pPr>
        <w:pStyle w:val="Code"/>
        <w:keepNext/>
        <w:keepLines/>
      </w:pPr>
      <w:r>
        <w:t>19</w:t>
      </w:r>
      <w:r>
        <w:tab/>
        <w:t xml:space="preserve">        send_session(target, message);</w:t>
      </w:r>
    </w:p>
    <w:p w14:paraId="0F2B4347" w14:textId="77777777" w:rsidR="008368C2" w:rsidRDefault="00B23689">
      <w:pPr>
        <w:pStyle w:val="Code"/>
        <w:keepNext/>
        <w:keepLines/>
      </w:pPr>
      <w:r>
        <w:t>20</w:t>
      </w:r>
      <w:r>
        <w:tab/>
        <w:t xml:space="preserve">    }</w:t>
      </w:r>
    </w:p>
    <w:p w14:paraId="09C0B8EA" w14:textId="77777777" w:rsidR="008368C2" w:rsidRDefault="00B23689">
      <w:pPr>
        <w:pStyle w:val="Code"/>
        <w:keepLines/>
      </w:pPr>
      <w:r>
        <w:t>21</w:t>
      </w:r>
      <w:r>
        <w:tab/>
        <w:t xml:space="preserve">    log_line("PM from=" + session-&gt;name + " to=" + fields[2] + " seq=" + fields[1]);</w:t>
      </w:r>
    </w:p>
    <w:p w14:paraId="41828C60" w14:textId="77777777" w:rsidR="008368C2" w:rsidRDefault="008368C2">
      <w:pPr>
        <w:pStyle w:val="SmallText"/>
        <w:spacing w:after="20"/>
      </w:pPr>
    </w:p>
    <w:p w14:paraId="48500E86" w14:textId="77777777" w:rsidR="008368C2" w:rsidRDefault="00B23689">
      <w:r>
        <w:t>接收者由服务器选定，客户端再按双方昵称保存历史。选择</w:t>
      </w:r>
      <w:r>
        <w:t xml:space="preserve"> Bob </w:t>
      </w:r>
      <w:r>
        <w:t>时读取</w:t>
      </w:r>
      <w:r>
        <w:t xml:space="preserve"> Bob </w:t>
      </w:r>
      <w:r>
        <w:t>私聊，切回公共聊天室时读取公共历史，后面的会话切换记录可以看到两类消息分别保留。</w:t>
      </w:r>
    </w:p>
    <w:p w14:paraId="424A07BE" w14:textId="77777777" w:rsidR="008368C2" w:rsidRDefault="00B23689">
      <w:pPr>
        <w:pStyle w:val="21"/>
      </w:pPr>
      <w:bookmarkStart w:id="35" w:name="_Toc244219368"/>
      <w:r>
        <w:t>（十一）</w:t>
      </w:r>
      <w:r>
        <w:t xml:space="preserve"> </w:t>
      </w:r>
      <w:r>
        <w:t>群成员管理</w:t>
      </w:r>
      <w:bookmarkEnd w:id="35"/>
    </w:p>
    <w:p w14:paraId="2D17CE6E" w14:textId="77777777" w:rsidR="008368C2" w:rsidRDefault="00B23689">
      <w:r>
        <w:t>群名通过</w:t>
      </w:r>
      <w:r>
        <w:t xml:space="preserve"> map </w:t>
      </w:r>
      <w:r>
        <w:t>对应到成员</w:t>
      </w:r>
      <w:r>
        <w:t xml:space="preserve"> set</w:t>
      </w:r>
      <w:r>
        <w:t>，添加时调用</w:t>
      </w:r>
      <w:r>
        <w:t xml:space="preserve"> insert</w:t>
      </w:r>
      <w:r>
        <w:t>，并通过插入结果区分是否已经加入；成员增删都在</w:t>
      </w:r>
      <w:r>
        <w:t xml:space="preserve"> state_lock </w:t>
      </w:r>
      <w:r>
        <w:t>内完成，随后向相应成员发送</w:t>
      </w:r>
      <w:r>
        <w:t xml:space="preserve"> GNOTICE</w:t>
      </w:r>
      <w:r>
        <w:t>。</w:t>
      </w:r>
    </w:p>
    <w:p w14:paraId="0557139A" w14:textId="77777777" w:rsidR="008368C2" w:rsidRDefault="00B23689">
      <w:pPr>
        <w:pStyle w:val="Code"/>
        <w:keepNext/>
        <w:keepLines/>
      </w:pPr>
      <w:r>
        <w:t>1</w:t>
      </w:r>
      <w:r>
        <w:tab/>
        <w:t xml:space="preserve">        const std::string&amp; group_name = fields[2];</w:t>
      </w:r>
    </w:p>
    <w:p w14:paraId="7897B2EA" w14:textId="77777777" w:rsidR="008368C2" w:rsidRDefault="00B23689">
      <w:pPr>
        <w:pStyle w:val="Code"/>
        <w:keepNext/>
        <w:keepLines/>
      </w:pPr>
      <w:r>
        <w:t>2</w:t>
      </w:r>
      <w:r>
        <w:tab/>
        <w:t xml:space="preserve">        const std::string&amp; target_name = fields[3];</w:t>
      </w:r>
    </w:p>
    <w:p w14:paraId="6EB7AF25" w14:textId="77777777" w:rsidR="008368C2" w:rsidRDefault="00B23689">
      <w:pPr>
        <w:pStyle w:val="Code"/>
        <w:keepNext/>
        <w:keepLines/>
      </w:pPr>
      <w:r>
        <w:t>3</w:t>
      </w:r>
      <w:r>
        <w:tab/>
        <w:t xml:space="preserve">        std::string error;</w:t>
      </w:r>
    </w:p>
    <w:p w14:paraId="17C70D43" w14:textId="77777777" w:rsidR="008368C2" w:rsidRDefault="00B23689">
      <w:pPr>
        <w:pStyle w:val="Code"/>
        <w:keepLines/>
      </w:pPr>
      <w:r>
        <w:t>4</w:t>
      </w:r>
      <w:r>
        <w:tab/>
        <w:t xml:space="preserve">        {</w:t>
      </w:r>
    </w:p>
    <w:p w14:paraId="4A548FB1" w14:textId="77777777" w:rsidR="008368C2" w:rsidRDefault="00B23689">
      <w:pPr>
        <w:pStyle w:val="Code"/>
        <w:keepLines/>
      </w:pPr>
      <w:r>
        <w:lastRenderedPageBreak/>
        <w:t>5</w:t>
      </w:r>
      <w:r>
        <w:tab/>
        <w:t xml:space="preserve">            std::lock_guard&lt;std::mutex&gt; guard(state_lock);</w:t>
      </w:r>
    </w:p>
    <w:p w14:paraId="291956AA" w14:textId="77777777" w:rsidR="008368C2" w:rsidRDefault="00B23689">
      <w:pPr>
        <w:pStyle w:val="Code"/>
        <w:keepLines/>
      </w:pPr>
      <w:r>
        <w:t>6</w:t>
      </w:r>
      <w:r>
        <w:tab/>
        <w:t xml:space="preserve">            const auto group = chat_groups.find(group_name);</w:t>
      </w:r>
    </w:p>
    <w:p w14:paraId="4C1E77AC" w14:textId="77777777" w:rsidR="008368C2" w:rsidRDefault="00B23689">
      <w:pPr>
        <w:pStyle w:val="Code"/>
        <w:keepLines/>
      </w:pPr>
      <w:r>
        <w:t>7</w:t>
      </w:r>
      <w:r>
        <w:tab/>
        <w:t xml:space="preserve">            if (group == chat_groups.end()) {</w:t>
      </w:r>
    </w:p>
    <w:p w14:paraId="47E1D900" w14:textId="77777777" w:rsidR="008368C2" w:rsidRDefault="00B23689">
      <w:pPr>
        <w:pStyle w:val="Code"/>
        <w:keepLines/>
      </w:pPr>
      <w:r>
        <w:t>8</w:t>
      </w:r>
      <w:r>
        <w:tab/>
        <w:t xml:space="preserve">                error = "NO_GROUP";</w:t>
      </w:r>
    </w:p>
    <w:p w14:paraId="3E4EB4D5" w14:textId="77777777" w:rsidR="008368C2" w:rsidRDefault="00B23689">
      <w:pPr>
        <w:pStyle w:val="Code"/>
        <w:keepLines/>
      </w:pPr>
      <w:r>
        <w:t>9</w:t>
      </w:r>
      <w:r>
        <w:tab/>
        <w:t xml:space="preserve">            } else if (group-&gt;second.count(session-&gt;name) == 0) {</w:t>
      </w:r>
    </w:p>
    <w:p w14:paraId="6C7C356E" w14:textId="77777777" w:rsidR="008368C2" w:rsidRDefault="00B23689">
      <w:pPr>
        <w:pStyle w:val="Code"/>
        <w:keepLines/>
      </w:pPr>
      <w:r>
        <w:t>10</w:t>
      </w:r>
      <w:r>
        <w:tab/>
        <w:t xml:space="preserve">                error = "NOT_MEMBER";</w:t>
      </w:r>
    </w:p>
    <w:p w14:paraId="741AA5EF" w14:textId="77777777" w:rsidR="008368C2" w:rsidRDefault="00B23689">
      <w:pPr>
        <w:pStyle w:val="Code"/>
        <w:keepLines/>
      </w:pPr>
      <w:r>
        <w:t>11</w:t>
      </w:r>
      <w:r>
        <w:tab/>
        <w:t xml:space="preserve">            } else if (online_users.count(target_name) == 0) {</w:t>
      </w:r>
    </w:p>
    <w:p w14:paraId="3D5CAE19" w14:textId="77777777" w:rsidR="008368C2" w:rsidRDefault="00B23689">
      <w:pPr>
        <w:pStyle w:val="Code"/>
        <w:keepLines/>
      </w:pPr>
      <w:r>
        <w:t>12</w:t>
      </w:r>
      <w:r>
        <w:tab/>
        <w:t xml:space="preserve">                error = "NO_USER";</w:t>
      </w:r>
    </w:p>
    <w:p w14:paraId="278FBAB1" w14:textId="77777777" w:rsidR="008368C2" w:rsidRDefault="00B23689">
      <w:pPr>
        <w:pStyle w:val="Code"/>
        <w:keepLines/>
      </w:pPr>
      <w:r>
        <w:t>13</w:t>
      </w:r>
      <w:r>
        <w:tab/>
        <w:t xml:space="preserve">            } else if (!group-&gt;second.insert(target_name).second) {</w:t>
      </w:r>
    </w:p>
    <w:p w14:paraId="4FF9E853" w14:textId="77777777" w:rsidR="008368C2" w:rsidRDefault="00B23689">
      <w:pPr>
        <w:pStyle w:val="Code"/>
        <w:keepLines/>
      </w:pPr>
      <w:r>
        <w:t>14</w:t>
      </w:r>
      <w:r>
        <w:tab/>
        <w:t xml:space="preserve">                error = "ALREADY_MEMBER";</w:t>
      </w:r>
    </w:p>
    <w:p w14:paraId="415291B1" w14:textId="77777777" w:rsidR="008368C2" w:rsidRDefault="00B23689">
      <w:pPr>
        <w:pStyle w:val="Code"/>
        <w:keepLines/>
      </w:pPr>
      <w:r>
        <w:t>15</w:t>
      </w:r>
      <w:r>
        <w:tab/>
        <w:t xml:space="preserve">            }</w:t>
      </w:r>
    </w:p>
    <w:p w14:paraId="17AC0F77" w14:textId="77777777" w:rsidR="008368C2" w:rsidRDefault="00B23689">
      <w:pPr>
        <w:pStyle w:val="Code"/>
        <w:keepNext/>
        <w:keepLines/>
      </w:pPr>
      <w:r>
        <w:t>16</w:t>
      </w:r>
      <w:r>
        <w:tab/>
        <w:t xml:space="preserve">        }</w:t>
      </w:r>
    </w:p>
    <w:p w14:paraId="3EDA0BBE" w14:textId="77777777" w:rsidR="008368C2" w:rsidRDefault="00B23689">
      <w:pPr>
        <w:pStyle w:val="Code"/>
        <w:keepNext/>
        <w:keepLines/>
      </w:pPr>
      <w:r>
        <w:t>17</w:t>
      </w:r>
      <w:r>
        <w:tab/>
        <w:t xml:space="preserve">        if (error == "NO_GROUP") {</w:t>
      </w:r>
    </w:p>
    <w:p w14:paraId="4E0144C0" w14:textId="77777777" w:rsidR="008368C2" w:rsidRDefault="00B23689">
      <w:pPr>
        <w:pStyle w:val="Code"/>
        <w:keepNext/>
        <w:keepLines/>
      </w:pPr>
      <w:r>
        <w:t>18</w:t>
      </w:r>
      <w:r>
        <w:tab/>
        <w:t xml:space="preserve">            reply_error(session, "NO_GROUP", "Group does not exist");</w:t>
      </w:r>
    </w:p>
    <w:p w14:paraId="21B75397" w14:textId="77777777" w:rsidR="008368C2" w:rsidRDefault="00B23689">
      <w:pPr>
        <w:pStyle w:val="Code"/>
        <w:keepLines/>
      </w:pPr>
      <w:r>
        <w:t>19</w:t>
      </w:r>
      <w:r>
        <w:tab/>
        <w:t xml:space="preserve">            return;</w:t>
      </w:r>
    </w:p>
    <w:p w14:paraId="110E9988" w14:textId="77777777" w:rsidR="008368C2" w:rsidRDefault="008368C2">
      <w:pPr>
        <w:pStyle w:val="SmallText"/>
        <w:spacing w:after="20"/>
      </w:pPr>
    </w:p>
    <w:p w14:paraId="7824A96E" w14:textId="77777777" w:rsidR="008368C2" w:rsidRDefault="00B23689">
      <w:r>
        <w:t>在群页面中选择在线用户并添加时，每位目标对应一条</w:t>
      </w:r>
      <w:r>
        <w:t xml:space="preserve"> GROUP|ADD|group|user </w:t>
      </w:r>
      <w:r>
        <w:t>请求，服务器据此修改集合。群列表列出现存群名，具体发言和接收范围则由成员集合决定。</w:t>
      </w:r>
    </w:p>
    <w:p w14:paraId="3184D58D" w14:textId="77777777" w:rsidR="008368C2" w:rsidRDefault="00B23689">
      <w:r>
        <w:t>在</w:t>
      </w:r>
      <w:r>
        <w:t xml:space="preserve"> handle_group_text </w:t>
      </w:r>
      <w:r>
        <w:t>中完成格式、序号和正文判断后，再判断发送者是否属于该群，通过后生成</w:t>
      </w:r>
      <w:r>
        <w:t xml:space="preserve"> GMSG</w:t>
      </w:r>
      <w:r>
        <w:t>，按</w:t>
      </w:r>
      <w:r>
        <w:t xml:space="preserve"> group_snapshot </w:t>
      </w:r>
      <w:r>
        <w:t>返回的在线会话转发。退群删除昵称后，下一次群发就使用更新后的集合。</w:t>
      </w:r>
    </w:p>
    <w:p w14:paraId="50014DF9" w14:textId="77777777" w:rsidR="008368C2" w:rsidRDefault="00B23689">
      <w:pPr>
        <w:pStyle w:val="Code"/>
        <w:keepNext/>
        <w:keepLines/>
      </w:pPr>
      <w:r>
        <w:t>1</w:t>
      </w:r>
      <w:r>
        <w:tab/>
        <w:t>void handle_group_text(const SessionPtr&amp; session, const std::string&amp; line) {</w:t>
      </w:r>
    </w:p>
    <w:p w14:paraId="5D193BCC" w14:textId="77777777" w:rsidR="008368C2" w:rsidRDefault="00B23689">
      <w:pPr>
        <w:pStyle w:val="Code"/>
        <w:keepNext/>
        <w:keepLines/>
      </w:pPr>
      <w:r>
        <w:t>2</w:t>
      </w:r>
      <w:r>
        <w:tab/>
        <w:t xml:space="preserve">    const auto fields = chat::split_fields(line, 3);</w:t>
      </w:r>
    </w:p>
    <w:p w14:paraId="2C17E1FE" w14:textId="77777777" w:rsidR="008368C2" w:rsidRDefault="00B23689">
      <w:pPr>
        <w:pStyle w:val="Code"/>
        <w:keepNext/>
        <w:keepLines/>
      </w:pPr>
      <w:r>
        <w:t>3</w:t>
      </w:r>
      <w:r>
        <w:tab/>
        <w:t xml:space="preserve">    if (fields.size() != 4) {</w:t>
      </w:r>
    </w:p>
    <w:p w14:paraId="2B45A1CB" w14:textId="77777777" w:rsidR="008368C2" w:rsidRDefault="00B23689">
      <w:pPr>
        <w:pStyle w:val="Code"/>
        <w:keepLines/>
      </w:pPr>
      <w:r>
        <w:t>4</w:t>
      </w:r>
      <w:r>
        <w:tab/>
        <w:t xml:space="preserve">        reply_error(session, "BAD_FORMAT", "Use GTEXT|seq|group|content");</w:t>
      </w:r>
    </w:p>
    <w:p w14:paraId="295CBE64" w14:textId="77777777" w:rsidR="008368C2" w:rsidRDefault="00B23689">
      <w:pPr>
        <w:pStyle w:val="Code"/>
        <w:keepLines/>
      </w:pPr>
      <w:r>
        <w:t>5</w:t>
      </w:r>
      <w:r>
        <w:tab/>
        <w:t xml:space="preserve">        return;</w:t>
      </w:r>
    </w:p>
    <w:p w14:paraId="6600CD67" w14:textId="77777777" w:rsidR="008368C2" w:rsidRDefault="00B23689">
      <w:pPr>
        <w:pStyle w:val="Code"/>
        <w:keepLines/>
      </w:pPr>
      <w:r>
        <w:t>6</w:t>
      </w:r>
      <w:r>
        <w:tab/>
        <w:t xml:space="preserve">    }</w:t>
      </w:r>
    </w:p>
    <w:p w14:paraId="47D4E8C5" w14:textId="77777777" w:rsidR="008368C2" w:rsidRDefault="00B23689">
      <w:pPr>
        <w:pStyle w:val="Code"/>
        <w:keepLines/>
      </w:pPr>
      <w:r>
        <w:t>7</w:t>
      </w:r>
      <w:r>
        <w:tab/>
      </w:r>
    </w:p>
    <w:p w14:paraId="4DF2AD2D" w14:textId="77777777" w:rsidR="008368C2" w:rsidRDefault="00B23689">
      <w:pPr>
        <w:pStyle w:val="Code"/>
        <w:keepLines/>
      </w:pPr>
      <w:r>
        <w:t>8</w:t>
      </w:r>
      <w:r>
        <w:tab/>
        <w:t xml:space="preserve">    std::uint64_t sequence = 0;</w:t>
      </w:r>
    </w:p>
    <w:p w14:paraId="71EA687E" w14:textId="77777777" w:rsidR="008368C2" w:rsidRDefault="00B23689">
      <w:pPr>
        <w:pStyle w:val="Code"/>
        <w:keepLines/>
      </w:pPr>
      <w:r>
        <w:t>9</w:t>
      </w:r>
      <w:r>
        <w:tab/>
        <w:t xml:space="preserve">    if (!accept_next_sequence(session, fields[1], sequence)) {</w:t>
      </w:r>
    </w:p>
    <w:p w14:paraId="48B79F1C" w14:textId="77777777" w:rsidR="008368C2" w:rsidRDefault="00B23689">
      <w:pPr>
        <w:pStyle w:val="Code"/>
        <w:keepLines/>
      </w:pPr>
      <w:r>
        <w:t>10</w:t>
      </w:r>
      <w:r>
        <w:tab/>
        <w:t xml:space="preserve">        return;</w:t>
      </w:r>
    </w:p>
    <w:p w14:paraId="475FE065" w14:textId="77777777" w:rsidR="008368C2" w:rsidRDefault="00B23689">
      <w:pPr>
        <w:pStyle w:val="Code"/>
        <w:keepLines/>
      </w:pPr>
      <w:r>
        <w:t>11</w:t>
      </w:r>
      <w:r>
        <w:tab/>
        <w:t xml:space="preserve">    }</w:t>
      </w:r>
    </w:p>
    <w:p w14:paraId="443059C2" w14:textId="77777777" w:rsidR="008368C2" w:rsidRDefault="00B23689">
      <w:pPr>
        <w:pStyle w:val="Code"/>
        <w:keepLines/>
      </w:pPr>
      <w:r>
        <w:t>12</w:t>
      </w:r>
      <w:r>
        <w:tab/>
        <w:t xml:space="preserve">    ++session-&gt;next_seq;</w:t>
      </w:r>
    </w:p>
    <w:p w14:paraId="0DF043DE" w14:textId="77777777" w:rsidR="008368C2" w:rsidRDefault="00B23689">
      <w:pPr>
        <w:pStyle w:val="Code"/>
        <w:keepLines/>
      </w:pPr>
      <w:r>
        <w:t>13</w:t>
      </w:r>
      <w:r>
        <w:tab/>
        <w:t xml:space="preserve">    if (!chat::is_valid_name(fields[2])) {</w:t>
      </w:r>
    </w:p>
    <w:p w14:paraId="55684DB3" w14:textId="77777777" w:rsidR="008368C2" w:rsidRDefault="00B23689">
      <w:pPr>
        <w:pStyle w:val="Code"/>
        <w:keepLines/>
      </w:pPr>
      <w:r>
        <w:t>14</w:t>
      </w:r>
      <w:r>
        <w:tab/>
        <w:t xml:space="preserve">        reply_error(session, "BAD_GROUP", "Invalid group name");</w:t>
      </w:r>
    </w:p>
    <w:p w14:paraId="1D79B2C2" w14:textId="77777777" w:rsidR="008368C2" w:rsidRDefault="00B23689">
      <w:pPr>
        <w:pStyle w:val="Code"/>
        <w:keepLines/>
      </w:pPr>
      <w:r>
        <w:t>15</w:t>
      </w:r>
      <w:r>
        <w:tab/>
        <w:t xml:space="preserve">        return;</w:t>
      </w:r>
    </w:p>
    <w:p w14:paraId="60CB7113" w14:textId="77777777" w:rsidR="008368C2" w:rsidRDefault="00B23689">
      <w:pPr>
        <w:pStyle w:val="Code"/>
        <w:keepLines/>
      </w:pPr>
      <w:r>
        <w:t>16</w:t>
      </w:r>
      <w:r>
        <w:tab/>
        <w:t xml:space="preserve">    }</w:t>
      </w:r>
    </w:p>
    <w:p w14:paraId="77BDD35F" w14:textId="77777777" w:rsidR="008368C2" w:rsidRDefault="00B23689">
      <w:pPr>
        <w:pStyle w:val="Code"/>
        <w:keepLines/>
      </w:pPr>
      <w:r>
        <w:t>17</w:t>
      </w:r>
      <w:r>
        <w:tab/>
        <w:t xml:space="preserve">    if (!chat::is_valid_body(fields[3])) {</w:t>
      </w:r>
    </w:p>
    <w:p w14:paraId="4862CBD0" w14:textId="77777777" w:rsidR="008368C2" w:rsidRDefault="00B23689">
      <w:pPr>
        <w:pStyle w:val="Code"/>
        <w:keepLines/>
      </w:pPr>
      <w:r>
        <w:t>18</w:t>
      </w:r>
      <w:r>
        <w:tab/>
        <w:t xml:space="preserve">        reply_error(session, fields[3].size() &gt; chat::MAX_BODY ? "TOO_LONG" : "BAD_TEXT",</w:t>
      </w:r>
    </w:p>
    <w:p w14:paraId="1131BE69" w14:textId="77777777" w:rsidR="008368C2" w:rsidRDefault="00B23689">
      <w:pPr>
        <w:pStyle w:val="Code"/>
        <w:keepLines/>
      </w:pPr>
      <w:r>
        <w:t>19</w:t>
      </w:r>
      <w:r>
        <w:tab/>
        <w:t xml:space="preserve">                    "Content must be valid UTF-8 and at most 4096 bytes");</w:t>
      </w:r>
    </w:p>
    <w:p w14:paraId="3C627F70" w14:textId="77777777" w:rsidR="008368C2" w:rsidRDefault="00B23689">
      <w:pPr>
        <w:pStyle w:val="Code"/>
        <w:keepLines/>
      </w:pPr>
      <w:r>
        <w:t>20</w:t>
      </w:r>
      <w:r>
        <w:tab/>
        <w:t xml:space="preserve">        return;</w:t>
      </w:r>
    </w:p>
    <w:p w14:paraId="29BFB57E" w14:textId="77777777" w:rsidR="008368C2" w:rsidRDefault="00B23689">
      <w:pPr>
        <w:pStyle w:val="Code"/>
        <w:keepLines/>
      </w:pPr>
      <w:r>
        <w:t>21</w:t>
      </w:r>
      <w:r>
        <w:tab/>
        <w:t xml:space="preserve">    }</w:t>
      </w:r>
    </w:p>
    <w:p w14:paraId="3AA27964" w14:textId="77777777" w:rsidR="008368C2" w:rsidRDefault="00B23689">
      <w:pPr>
        <w:pStyle w:val="Code"/>
        <w:keepLines/>
      </w:pPr>
      <w:r>
        <w:t>22</w:t>
      </w:r>
      <w:r>
        <w:tab/>
      </w:r>
    </w:p>
    <w:p w14:paraId="0617CA46" w14:textId="77777777" w:rsidR="008368C2" w:rsidRDefault="00B23689">
      <w:pPr>
        <w:pStyle w:val="Code"/>
        <w:keepLines/>
      </w:pPr>
      <w:r>
        <w:t>23</w:t>
      </w:r>
      <w:r>
        <w:tab/>
        <w:t xml:space="preserve">    bool member = false;</w:t>
      </w:r>
    </w:p>
    <w:p w14:paraId="59B783D8" w14:textId="77777777" w:rsidR="008368C2" w:rsidRDefault="00B23689">
      <w:pPr>
        <w:pStyle w:val="Code"/>
        <w:keepLines/>
      </w:pPr>
      <w:r>
        <w:t>24</w:t>
      </w:r>
      <w:r>
        <w:tab/>
        <w:t xml:space="preserve">    {</w:t>
      </w:r>
    </w:p>
    <w:p w14:paraId="7049D9F2" w14:textId="77777777" w:rsidR="008368C2" w:rsidRDefault="00B23689">
      <w:pPr>
        <w:pStyle w:val="Code"/>
        <w:keepLines/>
      </w:pPr>
      <w:r>
        <w:t>25</w:t>
      </w:r>
      <w:r>
        <w:tab/>
        <w:t xml:space="preserve">        std::lock_guard&lt;std::mutex&gt; guard(state_lock);</w:t>
      </w:r>
    </w:p>
    <w:p w14:paraId="5C3B0901" w14:textId="77777777" w:rsidR="008368C2" w:rsidRDefault="00B23689">
      <w:pPr>
        <w:pStyle w:val="Code"/>
        <w:keepLines/>
      </w:pPr>
      <w:r>
        <w:t>26</w:t>
      </w:r>
      <w:r>
        <w:tab/>
        <w:t xml:space="preserve">        const auto group = chat_groups.find(fields[2]);</w:t>
      </w:r>
    </w:p>
    <w:p w14:paraId="5FD56160" w14:textId="77777777" w:rsidR="008368C2" w:rsidRDefault="00B23689">
      <w:pPr>
        <w:pStyle w:val="Code"/>
        <w:keepLines/>
      </w:pPr>
      <w:r>
        <w:t>27</w:t>
      </w:r>
      <w:r>
        <w:tab/>
        <w:t xml:space="preserve">        member = group != chat_groups.end() &amp;&amp; group-&gt;second.count(session-&gt;name) != 0;</w:t>
      </w:r>
    </w:p>
    <w:p w14:paraId="18057CF0" w14:textId="77777777" w:rsidR="008368C2" w:rsidRDefault="00B23689">
      <w:pPr>
        <w:pStyle w:val="Code"/>
        <w:keepLines/>
      </w:pPr>
      <w:r>
        <w:t>28</w:t>
      </w:r>
      <w:r>
        <w:tab/>
        <w:t xml:space="preserve">    }</w:t>
      </w:r>
    </w:p>
    <w:p w14:paraId="2596CD98" w14:textId="77777777" w:rsidR="008368C2" w:rsidRDefault="00B23689">
      <w:pPr>
        <w:pStyle w:val="Code"/>
        <w:keepLines/>
      </w:pPr>
      <w:r>
        <w:t>29</w:t>
      </w:r>
      <w:r>
        <w:tab/>
        <w:t xml:space="preserve">    if (!member) {</w:t>
      </w:r>
    </w:p>
    <w:p w14:paraId="255A01DC" w14:textId="77777777" w:rsidR="008368C2" w:rsidRDefault="00B23689">
      <w:pPr>
        <w:pStyle w:val="Code"/>
        <w:keepLines/>
      </w:pPr>
      <w:r>
        <w:t>30</w:t>
      </w:r>
      <w:r>
        <w:tab/>
        <w:t xml:space="preserve">        reply_error(session, "NOT_MEMBER", "Join the group before sending a group message");</w:t>
      </w:r>
    </w:p>
    <w:p w14:paraId="09060CE6" w14:textId="77777777" w:rsidR="008368C2" w:rsidRDefault="00B23689">
      <w:pPr>
        <w:pStyle w:val="Code"/>
        <w:keepLines/>
      </w:pPr>
      <w:r>
        <w:t>31</w:t>
      </w:r>
      <w:r>
        <w:tab/>
        <w:t xml:space="preserve">        return;</w:t>
      </w:r>
    </w:p>
    <w:p w14:paraId="48297AF8" w14:textId="77777777" w:rsidR="008368C2" w:rsidRDefault="00B23689">
      <w:pPr>
        <w:pStyle w:val="Code"/>
        <w:keepLines/>
      </w:pPr>
      <w:r>
        <w:t>32</w:t>
      </w:r>
      <w:r>
        <w:tab/>
        <w:t xml:space="preserve">    }</w:t>
      </w:r>
    </w:p>
    <w:p w14:paraId="7A5F4465" w14:textId="77777777" w:rsidR="008368C2" w:rsidRDefault="00B23689">
      <w:pPr>
        <w:pStyle w:val="Code"/>
        <w:keepLines/>
      </w:pPr>
      <w:r>
        <w:t>33</w:t>
      </w:r>
      <w:r>
        <w:tab/>
      </w:r>
    </w:p>
    <w:p w14:paraId="33CFE1C2" w14:textId="77777777" w:rsidR="008368C2" w:rsidRDefault="00B23689">
      <w:pPr>
        <w:pStyle w:val="Code"/>
        <w:keepLines/>
      </w:pPr>
      <w:r>
        <w:lastRenderedPageBreak/>
        <w:t>34</w:t>
      </w:r>
      <w:r>
        <w:tab/>
        <w:t xml:space="preserve">    const std::string message = "GMSG|" + chat::local_timestamp() + "|" + fields[2] +</w:t>
      </w:r>
    </w:p>
    <w:p w14:paraId="4914AE1C" w14:textId="77777777" w:rsidR="008368C2" w:rsidRDefault="00B23689">
      <w:pPr>
        <w:pStyle w:val="Code"/>
        <w:keepNext/>
        <w:keepLines/>
      </w:pPr>
      <w:r>
        <w:t>35</w:t>
      </w:r>
      <w:r>
        <w:tab/>
        <w:t xml:space="preserve">                                "|" + session-&gt;name + "|" + fields[1] + "|" + fields[3];</w:t>
      </w:r>
    </w:p>
    <w:p w14:paraId="396851D2" w14:textId="77777777" w:rsidR="008368C2" w:rsidRDefault="00B23689">
      <w:pPr>
        <w:pStyle w:val="Code"/>
        <w:keepNext/>
        <w:keepLines/>
      </w:pPr>
      <w:r>
        <w:t>36</w:t>
      </w:r>
      <w:r>
        <w:tab/>
        <w:t xml:space="preserve">    broadcast_group(fields[2], message);</w:t>
      </w:r>
    </w:p>
    <w:p w14:paraId="7217C379" w14:textId="77777777" w:rsidR="008368C2" w:rsidRDefault="00B23689">
      <w:pPr>
        <w:pStyle w:val="Code"/>
        <w:keepNext/>
        <w:keepLines/>
      </w:pPr>
      <w:r>
        <w:t>37</w:t>
      </w:r>
      <w:r>
        <w:tab/>
        <w:t xml:space="preserve">    log_line("GMSG group=" + fields[2] + " user=" + session-&gt;name + " seq=" + fields[1]);</w:t>
      </w:r>
    </w:p>
    <w:p w14:paraId="14B2DF2A" w14:textId="77777777" w:rsidR="008368C2" w:rsidRDefault="00B23689">
      <w:pPr>
        <w:pStyle w:val="Code"/>
        <w:keepLines/>
      </w:pPr>
      <w:r>
        <w:t>38</w:t>
      </w:r>
      <w:r>
        <w:tab/>
        <w:t>}</w:t>
      </w:r>
    </w:p>
    <w:p w14:paraId="2D27F872" w14:textId="77777777" w:rsidR="008368C2" w:rsidRDefault="008368C2">
      <w:pPr>
        <w:pStyle w:val="SmallText"/>
        <w:spacing w:after="20"/>
      </w:pPr>
    </w:p>
    <w:p w14:paraId="7172EB01" w14:textId="77777777" w:rsidR="008368C2" w:rsidRDefault="00B23689">
      <w:pPr>
        <w:pStyle w:val="21"/>
      </w:pPr>
      <w:bookmarkStart w:id="36" w:name="_Toc244219369"/>
      <w:r>
        <w:t>（十二）</w:t>
      </w:r>
      <w:r>
        <w:t xml:space="preserve"> </w:t>
      </w:r>
      <w:r>
        <w:t>线程同步</w:t>
      </w:r>
      <w:bookmarkEnd w:id="36"/>
    </w:p>
    <w:p w14:paraId="60AE6B0A" w14:textId="77777777" w:rsidR="008368C2" w:rsidRDefault="00B23689">
      <w:r>
        <w:t xml:space="preserve">Alice </w:t>
      </w:r>
      <w:r>
        <w:t>和</w:t>
      </w:r>
      <w:r>
        <w:t xml:space="preserve"> Bob </w:t>
      </w:r>
      <w:r>
        <w:t>同时发言时，两个工作线程都可能向</w:t>
      </w:r>
      <w:r>
        <w:t xml:space="preserve"> Charlie </w:t>
      </w:r>
      <w:r>
        <w:t>转发，因此在一帧发送期间持有</w:t>
      </w:r>
      <w:r>
        <w:t xml:space="preserve"> Charlie </w:t>
      </w:r>
      <w:r>
        <w:t>会话的</w:t>
      </w:r>
      <w:r>
        <w:t xml:space="preserve"> send_lock</w:t>
      </w:r>
      <w:r>
        <w:t>，发完整帧后才释放，防止不同帧的字节在同一连接上交错写入。</w:t>
      </w:r>
    </w:p>
    <w:p w14:paraId="1E4D4B35" w14:textId="77777777" w:rsidR="008368C2" w:rsidRDefault="00B23689">
      <w:pPr>
        <w:pStyle w:val="Code"/>
        <w:keepNext/>
        <w:keepLines/>
      </w:pPr>
      <w:r>
        <w:t>1</w:t>
      </w:r>
      <w:r>
        <w:tab/>
        <w:t>bool send_session(const SessionPtr&amp; session, const std::string&amp; message) {</w:t>
      </w:r>
    </w:p>
    <w:p w14:paraId="164AEB4D" w14:textId="77777777" w:rsidR="008368C2" w:rsidRDefault="00B23689">
      <w:pPr>
        <w:pStyle w:val="Code"/>
        <w:keepNext/>
        <w:keepLines/>
      </w:pPr>
      <w:r>
        <w:t>2</w:t>
      </w:r>
      <w:r>
        <w:tab/>
        <w:t xml:space="preserve">    std::lock_guard&lt;std::mutex&gt; guard(session-&gt;send_lock);</w:t>
      </w:r>
    </w:p>
    <w:p w14:paraId="5331A18B" w14:textId="77777777" w:rsidR="008368C2" w:rsidRDefault="00B23689">
      <w:pPr>
        <w:pStyle w:val="Code"/>
        <w:keepNext/>
        <w:keepLines/>
      </w:pPr>
      <w:r>
        <w:t>3</w:t>
      </w:r>
      <w:r>
        <w:tab/>
        <w:t xml:space="preserve">    if (session-&gt;closed.load()) {</w:t>
      </w:r>
    </w:p>
    <w:p w14:paraId="320F30A8" w14:textId="77777777" w:rsidR="008368C2" w:rsidRDefault="00B23689">
      <w:pPr>
        <w:pStyle w:val="Code"/>
        <w:keepLines/>
      </w:pPr>
      <w:r>
        <w:t>4</w:t>
      </w:r>
      <w:r>
        <w:tab/>
        <w:t xml:space="preserve">        return false;</w:t>
      </w:r>
    </w:p>
    <w:p w14:paraId="0BCA6ABC" w14:textId="77777777" w:rsidR="008368C2" w:rsidRDefault="00B23689">
      <w:pPr>
        <w:pStyle w:val="Code"/>
        <w:keepLines/>
      </w:pPr>
      <w:r>
        <w:t>5</w:t>
      </w:r>
      <w:r>
        <w:tab/>
        <w:t xml:space="preserve">    }</w:t>
      </w:r>
    </w:p>
    <w:p w14:paraId="6F6D6FA2" w14:textId="77777777" w:rsidR="008368C2" w:rsidRDefault="00B23689">
      <w:pPr>
        <w:pStyle w:val="Code"/>
        <w:keepLines/>
      </w:pPr>
      <w:r>
        <w:t>6</w:t>
      </w:r>
      <w:r>
        <w:tab/>
        <w:t xml:space="preserve">    if (chat::send_frame(session-&gt;sock, message)) {</w:t>
      </w:r>
    </w:p>
    <w:p w14:paraId="546082AD" w14:textId="77777777" w:rsidR="008368C2" w:rsidRDefault="00B23689">
      <w:pPr>
        <w:pStyle w:val="Code"/>
        <w:keepLines/>
      </w:pPr>
      <w:r>
        <w:t>7</w:t>
      </w:r>
      <w:r>
        <w:tab/>
        <w:t xml:space="preserve">        return true;</w:t>
      </w:r>
    </w:p>
    <w:p w14:paraId="1582052F" w14:textId="77777777" w:rsidR="008368C2" w:rsidRDefault="00B23689">
      <w:pPr>
        <w:pStyle w:val="Code"/>
        <w:keepLines/>
      </w:pPr>
      <w:r>
        <w:t>8</w:t>
      </w:r>
      <w:r>
        <w:tab/>
        <w:t xml:space="preserve">    }</w:t>
      </w:r>
    </w:p>
    <w:p w14:paraId="380DA9DA" w14:textId="77777777" w:rsidR="008368C2" w:rsidRDefault="00B23689">
      <w:pPr>
        <w:pStyle w:val="Code"/>
        <w:keepNext/>
        <w:keepLines/>
      </w:pPr>
      <w:r>
        <w:t>9</w:t>
      </w:r>
      <w:r>
        <w:tab/>
        <w:t xml:space="preserve">    session-&gt;closed.store(true);</w:t>
      </w:r>
    </w:p>
    <w:p w14:paraId="7F39D87F" w14:textId="77777777" w:rsidR="008368C2" w:rsidRDefault="00B23689">
      <w:pPr>
        <w:pStyle w:val="Code"/>
        <w:keepNext/>
        <w:keepLines/>
      </w:pPr>
      <w:r>
        <w:t>10</w:t>
      </w:r>
      <w:r>
        <w:tab/>
        <w:t xml:space="preserve">    shutdown_socket(session-&gt;sock);</w:t>
      </w:r>
    </w:p>
    <w:p w14:paraId="69338B34" w14:textId="77777777" w:rsidR="008368C2" w:rsidRDefault="00B23689">
      <w:pPr>
        <w:pStyle w:val="Code"/>
        <w:keepNext/>
        <w:keepLines/>
      </w:pPr>
      <w:r>
        <w:t>11</w:t>
      </w:r>
      <w:r>
        <w:tab/>
        <w:t xml:space="preserve">    return false;</w:t>
      </w:r>
    </w:p>
    <w:p w14:paraId="79702886" w14:textId="77777777" w:rsidR="008368C2" w:rsidRDefault="00B23689">
      <w:pPr>
        <w:pStyle w:val="Code"/>
        <w:keepLines/>
      </w:pPr>
      <w:r>
        <w:t>12</w:t>
      </w:r>
      <w:r>
        <w:tab/>
        <w:t>}</w:t>
      </w:r>
    </w:p>
    <w:p w14:paraId="5ECF8654" w14:textId="77777777" w:rsidR="008368C2" w:rsidRDefault="008368C2">
      <w:pPr>
        <w:pStyle w:val="SmallText"/>
        <w:spacing w:after="20"/>
      </w:pPr>
    </w:p>
    <w:p w14:paraId="5A6122D9" w14:textId="77777777" w:rsidR="008368C2" w:rsidRDefault="00B23689">
      <w:r>
        <w:t>共享在线表及群表使用</w:t>
      </w:r>
      <w:r>
        <w:t xml:space="preserve"> state_lock</w:t>
      </w:r>
      <w:r>
        <w:t>，日志输出使用</w:t>
      </w:r>
      <w:r>
        <w:t xml:space="preserve"> output_lock</w:t>
      </w:r>
      <w:r>
        <w:t>，关闭状态通过原子变量</w:t>
      </w:r>
      <w:r>
        <w:t xml:space="preserve"> closed </w:t>
      </w:r>
      <w:r>
        <w:t>更新，分别对应名单修改、连接发送和日志记录等并发访问。</w:t>
      </w:r>
    </w:p>
    <w:p w14:paraId="5B82D2F8" w14:textId="77777777" w:rsidR="008368C2" w:rsidRDefault="00B23689">
      <w:pPr>
        <w:pStyle w:val="21"/>
      </w:pPr>
      <w:bookmarkStart w:id="37" w:name="_Toc244219370"/>
      <w:r>
        <w:t>（十三）</w:t>
      </w:r>
      <w:r>
        <w:t xml:space="preserve"> </w:t>
      </w:r>
      <w:r>
        <w:t>图形接收线程</w:t>
      </w:r>
      <w:bookmarkEnd w:id="37"/>
    </w:p>
    <w:p w14:paraId="44E462C3" w14:textId="77777777" w:rsidR="008368C2" w:rsidRDefault="00B23689">
      <w:r>
        <w:t>接收线程将完整帧复制到独立字符串，通过</w:t>
      </w:r>
      <w:r>
        <w:t xml:space="preserve"> PostMessageW </w:t>
      </w:r>
      <w:r>
        <w:t>投递</w:t>
      </w:r>
      <w:r>
        <w:t xml:space="preserve"> WM_CHAT_FRAME</w:t>
      </w:r>
      <w:r>
        <w:t>，界面处理完后再释放这份数据。网络接收结束时另发连接结束通知，由界面线程统一更新连接状态。</w:t>
      </w:r>
    </w:p>
    <w:p w14:paraId="08ADB78C" w14:textId="77777777" w:rsidR="008368C2" w:rsidRDefault="00B23689">
      <w:pPr>
        <w:pStyle w:val="Code"/>
        <w:keepNext/>
        <w:keepLines/>
      </w:pPr>
      <w:r>
        <w:t>1</w:t>
      </w:r>
      <w:r>
        <w:tab/>
        <w:t xml:space="preserve">    receive_thread = CreateThread(</w:t>
      </w:r>
    </w:p>
    <w:p w14:paraId="0B672E22" w14:textId="77777777" w:rsidR="008368C2" w:rsidRDefault="00B23689">
      <w:pPr>
        <w:pStyle w:val="Code"/>
        <w:keepNext/>
        <w:keepLines/>
      </w:pPr>
      <w:r>
        <w:t>2</w:t>
      </w:r>
      <w:r>
        <w:tab/>
        <w:t xml:space="preserve">        nullptr, 0,</w:t>
      </w:r>
    </w:p>
    <w:p w14:paraId="106191A4" w14:textId="77777777" w:rsidR="008368C2" w:rsidRDefault="00B23689">
      <w:pPr>
        <w:pStyle w:val="Code"/>
        <w:keepNext/>
        <w:keepLines/>
      </w:pPr>
      <w:r>
        <w:t>3</w:t>
      </w:r>
      <w:r>
        <w:tab/>
        <w:t xml:space="preserve">        [](LPVOID parameter) -&gt; DWORD {</w:t>
      </w:r>
    </w:p>
    <w:p w14:paraId="0A1CF867" w14:textId="77777777" w:rsidR="008368C2" w:rsidRDefault="00B23689">
      <w:pPr>
        <w:pStyle w:val="Code"/>
        <w:keepLines/>
      </w:pPr>
      <w:r>
        <w:t>4</w:t>
      </w:r>
      <w:r>
        <w:tab/>
        <w:t xml:space="preserve">            const SOCKET connection = static_cast&lt;SOCKET&gt;(</w:t>
      </w:r>
    </w:p>
    <w:p w14:paraId="14724743" w14:textId="77777777" w:rsidR="008368C2" w:rsidRDefault="00B23689">
      <w:pPr>
        <w:pStyle w:val="Code"/>
        <w:keepLines/>
      </w:pPr>
      <w:r>
        <w:t>5</w:t>
      </w:r>
      <w:r>
        <w:tab/>
        <w:t xml:space="preserve">                reinterpret_cast&lt;UINT_PTR&gt;(parameter));</w:t>
      </w:r>
    </w:p>
    <w:p w14:paraId="7F247F85" w14:textId="77777777" w:rsidR="008368C2" w:rsidRDefault="00B23689">
      <w:pPr>
        <w:pStyle w:val="Code"/>
        <w:keepLines/>
      </w:pPr>
      <w:r>
        <w:t>6</w:t>
      </w:r>
      <w:r>
        <w:tab/>
        <w:t xml:space="preserve">            std::string pending;</w:t>
      </w:r>
    </w:p>
    <w:p w14:paraId="363D1BA3" w14:textId="77777777" w:rsidR="008368C2" w:rsidRDefault="00B23689">
      <w:pPr>
        <w:pStyle w:val="Code"/>
        <w:keepLines/>
      </w:pPr>
      <w:r>
        <w:t>7</w:t>
      </w:r>
      <w:r>
        <w:tab/>
        <w:t xml:space="preserve">            char buffer[4096];</w:t>
      </w:r>
    </w:p>
    <w:p w14:paraId="6159FBAD" w14:textId="77777777" w:rsidR="008368C2" w:rsidRDefault="00B23689">
      <w:pPr>
        <w:pStyle w:val="Code"/>
        <w:keepLines/>
      </w:pPr>
      <w:r>
        <w:t>8</w:t>
      </w:r>
      <w:r>
        <w:tab/>
      </w:r>
    </w:p>
    <w:p w14:paraId="54191648" w14:textId="77777777" w:rsidR="008368C2" w:rsidRDefault="00B23689">
      <w:pPr>
        <w:pStyle w:val="Code"/>
        <w:keepLines/>
      </w:pPr>
      <w:r>
        <w:t>9</w:t>
      </w:r>
      <w:r>
        <w:tab/>
        <w:t xml:space="preserve">            for (;;) {</w:t>
      </w:r>
    </w:p>
    <w:p w14:paraId="61789A5A" w14:textId="77777777" w:rsidR="008368C2" w:rsidRDefault="00B23689">
      <w:pPr>
        <w:pStyle w:val="Code"/>
        <w:keepLines/>
      </w:pPr>
      <w:r>
        <w:t>10</w:t>
      </w:r>
      <w:r>
        <w:tab/>
        <w:t xml:space="preserve">                const int received = ::recv(connection, buffer, sizeof(buffer), 0);</w:t>
      </w:r>
    </w:p>
    <w:p w14:paraId="6AC6527F" w14:textId="77777777" w:rsidR="008368C2" w:rsidRDefault="00B23689">
      <w:pPr>
        <w:pStyle w:val="Code"/>
        <w:keepLines/>
      </w:pPr>
      <w:r>
        <w:t>11</w:t>
      </w:r>
      <w:r>
        <w:tab/>
        <w:t xml:space="preserve">                if (received &lt;= 0) {</w:t>
      </w:r>
    </w:p>
    <w:p w14:paraId="5557D03D" w14:textId="77777777" w:rsidR="008368C2" w:rsidRDefault="00B23689">
      <w:pPr>
        <w:pStyle w:val="Code"/>
        <w:keepLines/>
      </w:pPr>
      <w:r>
        <w:t>12</w:t>
      </w:r>
      <w:r>
        <w:tab/>
        <w:t xml:space="preserve">                    break;</w:t>
      </w:r>
    </w:p>
    <w:p w14:paraId="24DCA8FA" w14:textId="77777777" w:rsidR="008368C2" w:rsidRDefault="00B23689">
      <w:pPr>
        <w:pStyle w:val="Code"/>
        <w:keepLines/>
      </w:pPr>
      <w:r>
        <w:t>13</w:t>
      </w:r>
      <w:r>
        <w:tab/>
        <w:t xml:space="preserve">                }</w:t>
      </w:r>
    </w:p>
    <w:p w14:paraId="404B391D" w14:textId="77777777" w:rsidR="008368C2" w:rsidRDefault="00B23689">
      <w:pPr>
        <w:pStyle w:val="Code"/>
        <w:keepLines/>
      </w:pPr>
      <w:r>
        <w:t>14</w:t>
      </w:r>
      <w:r>
        <w:tab/>
      </w:r>
    </w:p>
    <w:p w14:paraId="20DAF384" w14:textId="77777777" w:rsidR="008368C2" w:rsidRDefault="00B23689">
      <w:pPr>
        <w:pStyle w:val="Code"/>
        <w:keepLines/>
      </w:pPr>
      <w:r>
        <w:t>15</w:t>
      </w:r>
      <w:r>
        <w:tab/>
        <w:t xml:space="preserve">                std::vector&lt;std::string&gt; frames;</w:t>
      </w:r>
    </w:p>
    <w:p w14:paraId="0ABCCA9A" w14:textId="77777777" w:rsidR="008368C2" w:rsidRDefault="00B23689">
      <w:pPr>
        <w:pStyle w:val="Code"/>
        <w:keepLines/>
      </w:pPr>
      <w:r>
        <w:t>16</w:t>
      </w:r>
      <w:r>
        <w:tab/>
        <w:t xml:space="preserve">                if (!chat::extract_frames(</w:t>
      </w:r>
    </w:p>
    <w:p w14:paraId="07B5198A" w14:textId="77777777" w:rsidR="008368C2" w:rsidRDefault="00B23689">
      <w:pPr>
        <w:pStyle w:val="Code"/>
        <w:keepLines/>
      </w:pPr>
      <w:r>
        <w:t>17</w:t>
      </w:r>
      <w:r>
        <w:tab/>
        <w:t xml:space="preserve">                        pending, buffer, static_cast&lt;std::size_t&gt;(received), frames)) {</w:t>
      </w:r>
    </w:p>
    <w:p w14:paraId="49A18153" w14:textId="77777777" w:rsidR="008368C2" w:rsidRDefault="00B23689">
      <w:pPr>
        <w:pStyle w:val="Code"/>
        <w:keepLines/>
      </w:pPr>
      <w:r>
        <w:lastRenderedPageBreak/>
        <w:t>18</w:t>
      </w:r>
      <w:r>
        <w:tab/>
        <w:t xml:space="preserve">                    break;</w:t>
      </w:r>
    </w:p>
    <w:p w14:paraId="53EB1DD9" w14:textId="77777777" w:rsidR="008368C2" w:rsidRDefault="00B23689">
      <w:pPr>
        <w:pStyle w:val="Code"/>
        <w:keepLines/>
      </w:pPr>
      <w:r>
        <w:t>19</w:t>
      </w:r>
      <w:r>
        <w:tab/>
        <w:t xml:space="preserve">                }</w:t>
      </w:r>
    </w:p>
    <w:p w14:paraId="7DE4FFB8" w14:textId="77777777" w:rsidR="008368C2" w:rsidRDefault="00B23689">
      <w:pPr>
        <w:pStyle w:val="Code"/>
        <w:keepLines/>
      </w:pPr>
      <w:r>
        <w:t>20</w:t>
      </w:r>
      <w:r>
        <w:tab/>
      </w:r>
    </w:p>
    <w:p w14:paraId="553339A4" w14:textId="77777777" w:rsidR="008368C2" w:rsidRDefault="00B23689">
      <w:pPr>
        <w:pStyle w:val="Code"/>
        <w:keepLines/>
      </w:pPr>
      <w:r>
        <w:t>21</w:t>
      </w:r>
      <w:r>
        <w:tab/>
        <w:t xml:space="preserve">                for (const std::string&amp; frame : frames) {</w:t>
      </w:r>
    </w:p>
    <w:p w14:paraId="293735E6" w14:textId="77777777" w:rsidR="008368C2" w:rsidRDefault="00B23689">
      <w:pPr>
        <w:pStyle w:val="Code"/>
        <w:keepLines/>
      </w:pPr>
      <w:r>
        <w:t>22</w:t>
      </w:r>
      <w:r>
        <w:tab/>
        <w:t xml:space="preserve">                    auto* copy = new std::string(frame);</w:t>
      </w:r>
    </w:p>
    <w:p w14:paraId="461B92EB" w14:textId="77777777" w:rsidR="008368C2" w:rsidRDefault="00B23689">
      <w:pPr>
        <w:pStyle w:val="Code"/>
        <w:keepLines/>
      </w:pPr>
      <w:r>
        <w:t>23</w:t>
      </w:r>
      <w:r>
        <w:tab/>
        <w:t xml:space="preserve">                    if (!PostMessageW(main_window, WM_CHAT_FRAME, 0,</w:t>
      </w:r>
    </w:p>
    <w:p w14:paraId="2AE01D76" w14:textId="77777777" w:rsidR="008368C2" w:rsidRDefault="00B23689">
      <w:pPr>
        <w:pStyle w:val="Code"/>
        <w:keepLines/>
      </w:pPr>
      <w:r>
        <w:t>24</w:t>
      </w:r>
      <w:r>
        <w:tab/>
        <w:t xml:space="preserve">                                      reinterpret_cast&lt;LPARAM&gt;(copy))) {</w:t>
      </w:r>
    </w:p>
    <w:p w14:paraId="72D6F468" w14:textId="77777777" w:rsidR="008368C2" w:rsidRDefault="00B23689">
      <w:pPr>
        <w:pStyle w:val="Code"/>
        <w:keepLines/>
      </w:pPr>
      <w:r>
        <w:t>25</w:t>
      </w:r>
      <w:r>
        <w:tab/>
        <w:t xml:space="preserve">                        delete copy;</w:t>
      </w:r>
    </w:p>
    <w:p w14:paraId="3B6B30FE" w14:textId="77777777" w:rsidR="008368C2" w:rsidRDefault="00B23689">
      <w:pPr>
        <w:pStyle w:val="Code"/>
        <w:keepLines/>
      </w:pPr>
      <w:r>
        <w:t>26</w:t>
      </w:r>
      <w:r>
        <w:tab/>
        <w:t xml:space="preserve">                    }</w:t>
      </w:r>
    </w:p>
    <w:p w14:paraId="1A4359D1" w14:textId="77777777" w:rsidR="008368C2" w:rsidRDefault="00B23689">
      <w:pPr>
        <w:pStyle w:val="Code"/>
        <w:keepLines/>
      </w:pPr>
      <w:r>
        <w:t>27</w:t>
      </w:r>
      <w:r>
        <w:tab/>
        <w:t xml:space="preserve">                }</w:t>
      </w:r>
    </w:p>
    <w:p w14:paraId="24D95CBA" w14:textId="77777777" w:rsidR="008368C2" w:rsidRDefault="00B23689">
      <w:pPr>
        <w:pStyle w:val="Code"/>
        <w:keepLines/>
      </w:pPr>
      <w:r>
        <w:t>28</w:t>
      </w:r>
      <w:r>
        <w:tab/>
        <w:t xml:space="preserve">            }</w:t>
      </w:r>
    </w:p>
    <w:p w14:paraId="41C70F15" w14:textId="77777777" w:rsidR="008368C2" w:rsidRDefault="00B23689">
      <w:pPr>
        <w:pStyle w:val="Code"/>
        <w:keepLines/>
      </w:pPr>
      <w:r>
        <w:t>29</w:t>
      </w:r>
      <w:r>
        <w:tab/>
      </w:r>
    </w:p>
    <w:p w14:paraId="0C9A655C" w14:textId="77777777" w:rsidR="008368C2" w:rsidRDefault="00B23689">
      <w:pPr>
        <w:pStyle w:val="Code"/>
        <w:keepNext/>
        <w:keepLines/>
      </w:pPr>
      <w:r>
        <w:t>30</w:t>
      </w:r>
      <w:r>
        <w:tab/>
        <w:t xml:space="preserve">            PostMessageW(main_window, WM_CHAT_DISCONNECTED, 0, 0);</w:t>
      </w:r>
    </w:p>
    <w:p w14:paraId="1A2F2DE6" w14:textId="77777777" w:rsidR="008368C2" w:rsidRDefault="00B23689">
      <w:pPr>
        <w:pStyle w:val="Code"/>
        <w:keepNext/>
        <w:keepLines/>
      </w:pPr>
      <w:r>
        <w:t>31</w:t>
      </w:r>
      <w:r>
        <w:tab/>
        <w:t xml:space="preserve">            return 0;</w:t>
      </w:r>
    </w:p>
    <w:p w14:paraId="1F00A23B" w14:textId="77777777" w:rsidR="008368C2" w:rsidRDefault="00B23689">
      <w:pPr>
        <w:pStyle w:val="Code"/>
        <w:keepNext/>
        <w:keepLines/>
      </w:pPr>
      <w:r>
        <w:t>32</w:t>
      </w:r>
      <w:r>
        <w:tab/>
        <w:t xml:space="preserve">        },</w:t>
      </w:r>
    </w:p>
    <w:p w14:paraId="765C6475" w14:textId="77777777" w:rsidR="008368C2" w:rsidRDefault="00B23689">
      <w:pPr>
        <w:pStyle w:val="Code"/>
        <w:keepLines/>
      </w:pPr>
      <w:r>
        <w:t>33</w:t>
      </w:r>
      <w:r>
        <w:tab/>
        <w:t xml:space="preserve">        reinterpret_cast&lt;LPVOID&gt;(static_cast&lt;UINT_PTR&gt;(connection)), 0, nullptr);</w:t>
      </w:r>
    </w:p>
    <w:p w14:paraId="5186D117" w14:textId="77777777" w:rsidR="008368C2" w:rsidRDefault="008368C2">
      <w:pPr>
        <w:pStyle w:val="SmallText"/>
        <w:spacing w:after="20"/>
      </w:pPr>
    </w:p>
    <w:p w14:paraId="3C105179" w14:textId="77777777" w:rsidR="008368C2" w:rsidRDefault="00B23689">
      <w:r>
        <w:t>接收到</w:t>
      </w:r>
      <w:r>
        <w:t xml:space="preserve"> MSG</w:t>
      </w:r>
      <w:r>
        <w:t>、</w:t>
      </w:r>
      <w:r>
        <w:t>PM</w:t>
      </w:r>
      <w:r>
        <w:t>、</w:t>
      </w:r>
      <w:r>
        <w:t xml:space="preserve">GMSG </w:t>
      </w:r>
      <w:r>
        <w:t>后，按类型追加到公共、私聊和群历史；</w:t>
      </w:r>
      <w:r>
        <w:t>NOTICE</w:t>
      </w:r>
      <w:r>
        <w:t>、</w:t>
      </w:r>
      <w:r>
        <w:t>GNOTICE</w:t>
      </w:r>
      <w:r>
        <w:t>、</w:t>
      </w:r>
      <w:r>
        <w:t xml:space="preserve">ERR </w:t>
      </w:r>
      <w:r>
        <w:t>则追加到底部动态。两类记录分别保存，因此聊天对象变化时，连接事件仍按时间连续显示。</w:t>
      </w:r>
    </w:p>
    <w:p w14:paraId="59125AEF" w14:textId="77777777" w:rsidR="008368C2" w:rsidRDefault="00B23689">
      <w:pPr>
        <w:pStyle w:val="Code"/>
        <w:keepNext/>
        <w:keepLines/>
      </w:pPr>
      <w:r>
        <w:t>1</w:t>
      </w:r>
      <w:r>
        <w:tab/>
        <w:t xml:space="preserve">    if (frame.rfind("MSG|", 0) == 0) {</w:t>
      </w:r>
    </w:p>
    <w:p w14:paraId="303763B5" w14:textId="77777777" w:rsidR="008368C2" w:rsidRDefault="00B23689">
      <w:pPr>
        <w:pStyle w:val="Code"/>
        <w:keepNext/>
        <w:keepLines/>
      </w:pPr>
      <w:r>
        <w:t>2</w:t>
      </w:r>
      <w:r>
        <w:tab/>
        <w:t xml:space="preserve">        const auto fields = chat::split_fields(frame, 4);</w:t>
      </w:r>
    </w:p>
    <w:p w14:paraId="57F8EB46" w14:textId="77777777" w:rsidR="008368C2" w:rsidRDefault="00B23689">
      <w:pPr>
        <w:pStyle w:val="Code"/>
        <w:keepNext/>
        <w:keepLines/>
      </w:pPr>
      <w:r>
        <w:t>3</w:t>
      </w:r>
      <w:r>
        <w:tab/>
        <w:t xml:space="preserve">        if (fields.size() == 5) {</w:t>
      </w:r>
    </w:p>
    <w:p w14:paraId="0366B214" w14:textId="77777777" w:rsidR="008368C2" w:rsidRDefault="00B23689">
      <w:pPr>
        <w:pStyle w:val="Code"/>
        <w:keepLines/>
      </w:pPr>
      <w:r>
        <w:t>4</w:t>
      </w:r>
      <w:r>
        <w:tab/>
        <w:t xml:space="preserve">            record_received(fields[2], fields[3], "MSG", fields[4].size());</w:t>
      </w:r>
    </w:p>
    <w:p w14:paraId="15CA4DFC" w14:textId="77777777" w:rsidR="008368C2" w:rsidRDefault="00B23689">
      <w:pPr>
        <w:pStyle w:val="Code"/>
        <w:keepLines/>
      </w:pPr>
      <w:r>
        <w:t>5</w:t>
      </w:r>
      <w:r>
        <w:tab/>
        <w:t xml:space="preserve">            append_history(L"public", L"[" + from_utf8(fields[1]) + L"] " +</w:t>
      </w:r>
    </w:p>
    <w:p w14:paraId="0D1E702D" w14:textId="77777777" w:rsidR="008368C2" w:rsidRDefault="00B23689">
      <w:pPr>
        <w:pStyle w:val="Code"/>
        <w:keepLines/>
      </w:pPr>
      <w:r>
        <w:t>6</w:t>
      </w:r>
      <w:r>
        <w:tab/>
        <w:t xml:space="preserve">                           from_utf8(fields[2]) + L"</w:t>
      </w:r>
      <w:r>
        <w:t>：</w:t>
      </w:r>
      <w:r>
        <w:t>" + from_utf8(fields[4]));</w:t>
      </w:r>
    </w:p>
    <w:p w14:paraId="63C22797" w14:textId="77777777" w:rsidR="008368C2" w:rsidRDefault="00B23689">
      <w:pPr>
        <w:pStyle w:val="Code"/>
        <w:keepLines/>
      </w:pPr>
      <w:r>
        <w:t>7</w:t>
      </w:r>
      <w:r>
        <w:tab/>
        <w:t xml:space="preserve">        }</w:t>
      </w:r>
    </w:p>
    <w:p w14:paraId="2A75C35E" w14:textId="77777777" w:rsidR="008368C2" w:rsidRDefault="00B23689">
      <w:pPr>
        <w:pStyle w:val="Code"/>
        <w:keepLines/>
      </w:pPr>
      <w:r>
        <w:t>8</w:t>
      </w:r>
      <w:r>
        <w:tab/>
        <w:t xml:space="preserve">        return;</w:t>
      </w:r>
    </w:p>
    <w:p w14:paraId="02D4BC20" w14:textId="77777777" w:rsidR="008368C2" w:rsidRDefault="00B23689">
      <w:pPr>
        <w:pStyle w:val="Code"/>
        <w:keepLines/>
      </w:pPr>
      <w:r>
        <w:t>9</w:t>
      </w:r>
      <w:r>
        <w:tab/>
        <w:t xml:space="preserve">    }</w:t>
      </w:r>
    </w:p>
    <w:p w14:paraId="3641DC56" w14:textId="77777777" w:rsidR="008368C2" w:rsidRDefault="00B23689">
      <w:pPr>
        <w:pStyle w:val="Code"/>
        <w:keepLines/>
      </w:pPr>
      <w:r>
        <w:t>10</w:t>
      </w:r>
      <w:r>
        <w:tab/>
      </w:r>
    </w:p>
    <w:p w14:paraId="17AE9861" w14:textId="77777777" w:rsidR="008368C2" w:rsidRDefault="00B23689">
      <w:pPr>
        <w:pStyle w:val="Code"/>
        <w:keepLines/>
      </w:pPr>
      <w:r>
        <w:t>11</w:t>
      </w:r>
      <w:r>
        <w:tab/>
        <w:t xml:space="preserve">    if (frame.rfind("PM|", 0) == 0) {</w:t>
      </w:r>
    </w:p>
    <w:p w14:paraId="20187025" w14:textId="77777777" w:rsidR="008368C2" w:rsidRDefault="00B23689">
      <w:pPr>
        <w:pStyle w:val="Code"/>
        <w:keepLines/>
      </w:pPr>
      <w:r>
        <w:t>12</w:t>
      </w:r>
      <w:r>
        <w:tab/>
        <w:t xml:space="preserve">        const auto fields = chat::split_fields(frame, 5);</w:t>
      </w:r>
    </w:p>
    <w:p w14:paraId="64930A0A" w14:textId="77777777" w:rsidR="008368C2" w:rsidRDefault="00B23689">
      <w:pPr>
        <w:pStyle w:val="Code"/>
        <w:keepLines/>
      </w:pPr>
      <w:r>
        <w:t>13</w:t>
      </w:r>
      <w:r>
        <w:tab/>
        <w:t xml:space="preserve">        if (fields.size() == 6) {</w:t>
      </w:r>
    </w:p>
    <w:p w14:paraId="77F51039" w14:textId="77777777" w:rsidR="008368C2" w:rsidRDefault="00B23689">
      <w:pPr>
        <w:pStyle w:val="Code"/>
        <w:keepLines/>
      </w:pPr>
      <w:r>
        <w:t>14</w:t>
      </w:r>
      <w:r>
        <w:tab/>
        <w:t xml:space="preserve">            record_received(fields[2], fields[4], "PM", fields[5].size());</w:t>
      </w:r>
    </w:p>
    <w:p w14:paraId="0F7C5ECF" w14:textId="77777777" w:rsidR="008368C2" w:rsidRDefault="00B23689">
      <w:pPr>
        <w:pStyle w:val="Code"/>
        <w:keepLines/>
      </w:pPr>
      <w:r>
        <w:t>15</w:t>
      </w:r>
      <w:r>
        <w:tab/>
        <w:t xml:space="preserve">            const std::string peer = fields[2] == current_user ? fields[3] : fields[2];</w:t>
      </w:r>
    </w:p>
    <w:p w14:paraId="314DE7AB" w14:textId="77777777" w:rsidR="008368C2" w:rsidRDefault="00B23689">
      <w:pPr>
        <w:pStyle w:val="Code"/>
        <w:keepLines/>
      </w:pPr>
      <w:r>
        <w:t>16</w:t>
      </w:r>
      <w:r>
        <w:tab/>
        <w:t xml:space="preserve">            const std::wstring key = direct_key(from_utf8(peer));</w:t>
      </w:r>
    </w:p>
    <w:p w14:paraId="14BD5501" w14:textId="77777777" w:rsidR="008368C2" w:rsidRDefault="00B23689">
      <w:pPr>
        <w:pStyle w:val="Code"/>
        <w:keepLines/>
      </w:pPr>
      <w:r>
        <w:t>17</w:t>
      </w:r>
      <w:r>
        <w:tab/>
        <w:t xml:space="preserve">            remember_direct_contact(peer);</w:t>
      </w:r>
    </w:p>
    <w:p w14:paraId="3E72BE96" w14:textId="77777777" w:rsidR="008368C2" w:rsidRDefault="00B23689">
      <w:pPr>
        <w:pStyle w:val="Code"/>
        <w:keepLines/>
      </w:pPr>
      <w:r>
        <w:t>18</w:t>
      </w:r>
      <w:r>
        <w:tab/>
        <w:t xml:space="preserve">            append_history(key, L"[" + from_utf8(fields[1]) + L"] " +</w:t>
      </w:r>
    </w:p>
    <w:p w14:paraId="5306554F" w14:textId="77777777" w:rsidR="008368C2" w:rsidRDefault="00B23689">
      <w:pPr>
        <w:pStyle w:val="Code"/>
        <w:keepLines/>
      </w:pPr>
      <w:r>
        <w:t>19</w:t>
      </w:r>
      <w:r>
        <w:tab/>
        <w:t xml:space="preserve">                           from_utf8(fields[2]) + L"</w:t>
      </w:r>
      <w:r>
        <w:t>：</w:t>
      </w:r>
      <w:r>
        <w:t>" + from_utf8(fields[5]));</w:t>
      </w:r>
    </w:p>
    <w:p w14:paraId="3503A937" w14:textId="77777777" w:rsidR="008368C2" w:rsidRDefault="00B23689">
      <w:pPr>
        <w:pStyle w:val="Code"/>
        <w:keepLines/>
      </w:pPr>
      <w:r>
        <w:t>20</w:t>
      </w:r>
      <w:r>
        <w:tab/>
        <w:t xml:space="preserve">            rebuild_conversation_list();</w:t>
      </w:r>
    </w:p>
    <w:p w14:paraId="687F83EF" w14:textId="77777777" w:rsidR="008368C2" w:rsidRDefault="00B23689">
      <w:pPr>
        <w:pStyle w:val="Code"/>
        <w:keepLines/>
      </w:pPr>
      <w:r>
        <w:t>21</w:t>
      </w:r>
      <w:r>
        <w:tab/>
        <w:t xml:space="preserve">        }</w:t>
      </w:r>
    </w:p>
    <w:p w14:paraId="7EF569AC" w14:textId="77777777" w:rsidR="008368C2" w:rsidRDefault="00B23689">
      <w:pPr>
        <w:pStyle w:val="Code"/>
        <w:keepLines/>
      </w:pPr>
      <w:r>
        <w:t>22</w:t>
      </w:r>
      <w:r>
        <w:tab/>
        <w:t xml:space="preserve">        return;</w:t>
      </w:r>
    </w:p>
    <w:p w14:paraId="27E3E35F" w14:textId="77777777" w:rsidR="008368C2" w:rsidRDefault="00B23689">
      <w:pPr>
        <w:pStyle w:val="Code"/>
        <w:keepLines/>
      </w:pPr>
      <w:r>
        <w:t>23</w:t>
      </w:r>
      <w:r>
        <w:tab/>
        <w:t xml:space="preserve">    }</w:t>
      </w:r>
    </w:p>
    <w:p w14:paraId="6C967EF6" w14:textId="77777777" w:rsidR="008368C2" w:rsidRDefault="00B23689">
      <w:pPr>
        <w:pStyle w:val="Code"/>
        <w:keepLines/>
      </w:pPr>
      <w:r>
        <w:t>24</w:t>
      </w:r>
      <w:r>
        <w:tab/>
      </w:r>
    </w:p>
    <w:p w14:paraId="6491A032" w14:textId="77777777" w:rsidR="008368C2" w:rsidRDefault="00B23689">
      <w:pPr>
        <w:pStyle w:val="Code"/>
        <w:keepLines/>
      </w:pPr>
      <w:r>
        <w:t>25</w:t>
      </w:r>
      <w:r>
        <w:tab/>
        <w:t xml:space="preserve">    if (frame.rfind("GMSG|", 0) == 0) {</w:t>
      </w:r>
    </w:p>
    <w:p w14:paraId="41BB8FAE" w14:textId="77777777" w:rsidR="008368C2" w:rsidRDefault="00B23689">
      <w:pPr>
        <w:pStyle w:val="Code"/>
        <w:keepLines/>
      </w:pPr>
      <w:r>
        <w:t>26</w:t>
      </w:r>
      <w:r>
        <w:tab/>
        <w:t xml:space="preserve">        const auto fields = chat::split_fields(frame, 5);</w:t>
      </w:r>
    </w:p>
    <w:p w14:paraId="5383E72B" w14:textId="77777777" w:rsidR="008368C2" w:rsidRDefault="00B23689">
      <w:pPr>
        <w:pStyle w:val="Code"/>
        <w:keepLines/>
      </w:pPr>
      <w:r>
        <w:t>27</w:t>
      </w:r>
      <w:r>
        <w:tab/>
        <w:t xml:space="preserve">        if (fields.size() == 6) {</w:t>
      </w:r>
    </w:p>
    <w:p w14:paraId="0648381D" w14:textId="77777777" w:rsidR="008368C2" w:rsidRDefault="00B23689">
      <w:pPr>
        <w:pStyle w:val="Code"/>
        <w:keepLines/>
      </w:pPr>
      <w:r>
        <w:t>28</w:t>
      </w:r>
      <w:r>
        <w:tab/>
        <w:t xml:space="preserve">            record_received(fields[3], fields[4], "GMSG", fields[5].size());</w:t>
      </w:r>
    </w:p>
    <w:p w14:paraId="1B9D5BB2" w14:textId="77777777" w:rsidR="008368C2" w:rsidRDefault="00B23689">
      <w:pPr>
        <w:pStyle w:val="Code"/>
        <w:keepLines/>
      </w:pPr>
      <w:r>
        <w:t>29</w:t>
      </w:r>
      <w:r>
        <w:tab/>
        <w:t xml:space="preserve">            const std::wstring key = group_key(from_utf8(fields[2]));</w:t>
      </w:r>
    </w:p>
    <w:p w14:paraId="7ED3871D" w14:textId="77777777" w:rsidR="008368C2" w:rsidRDefault="00B23689">
      <w:pPr>
        <w:pStyle w:val="Code"/>
        <w:keepLines/>
      </w:pPr>
      <w:r>
        <w:t>30</w:t>
      </w:r>
      <w:r>
        <w:tab/>
        <w:t xml:space="preserve">            append_history(key, L"[" + from_utf8(fields[1]) + L"] " +</w:t>
      </w:r>
    </w:p>
    <w:p w14:paraId="13F3605E" w14:textId="77777777" w:rsidR="008368C2" w:rsidRDefault="00B23689">
      <w:pPr>
        <w:pStyle w:val="Code"/>
        <w:keepNext/>
        <w:keepLines/>
      </w:pPr>
      <w:r>
        <w:t>31</w:t>
      </w:r>
      <w:r>
        <w:tab/>
        <w:t xml:space="preserve">                           from_utf8(fields[3]) + L"</w:t>
      </w:r>
      <w:r>
        <w:t>：</w:t>
      </w:r>
      <w:r>
        <w:t>" + from_utf8(fields[5]));</w:t>
      </w:r>
    </w:p>
    <w:p w14:paraId="7AC4C14C" w14:textId="77777777" w:rsidR="008368C2" w:rsidRDefault="00B23689">
      <w:pPr>
        <w:pStyle w:val="Code"/>
        <w:keepNext/>
        <w:keepLines/>
      </w:pPr>
      <w:r>
        <w:t>32</w:t>
      </w:r>
      <w:r>
        <w:tab/>
        <w:t xml:space="preserve">        }</w:t>
      </w:r>
    </w:p>
    <w:p w14:paraId="693887ED" w14:textId="77777777" w:rsidR="008368C2" w:rsidRDefault="00B23689">
      <w:pPr>
        <w:pStyle w:val="Code"/>
        <w:keepNext/>
        <w:keepLines/>
      </w:pPr>
      <w:r>
        <w:t>33</w:t>
      </w:r>
      <w:r>
        <w:tab/>
        <w:t xml:space="preserve">        return;</w:t>
      </w:r>
    </w:p>
    <w:p w14:paraId="38C39119" w14:textId="77777777" w:rsidR="008368C2" w:rsidRDefault="00B23689">
      <w:pPr>
        <w:pStyle w:val="Code"/>
        <w:keepLines/>
      </w:pPr>
      <w:r>
        <w:t>34</w:t>
      </w:r>
      <w:r>
        <w:tab/>
        <w:t xml:space="preserve">    }</w:t>
      </w:r>
    </w:p>
    <w:p w14:paraId="41A24B8A" w14:textId="77777777" w:rsidR="008368C2" w:rsidRDefault="008368C2">
      <w:pPr>
        <w:pStyle w:val="SmallText"/>
        <w:spacing w:after="20"/>
      </w:pPr>
    </w:p>
    <w:p w14:paraId="0A38D6B6" w14:textId="77777777" w:rsidR="008368C2" w:rsidRDefault="00B23689">
      <w:pPr>
        <w:pStyle w:val="21"/>
      </w:pPr>
      <w:bookmarkStart w:id="38" w:name="_Toc244219371"/>
      <w:r>
        <w:lastRenderedPageBreak/>
        <w:t>（十四）</w:t>
      </w:r>
      <w:r>
        <w:t xml:space="preserve"> </w:t>
      </w:r>
      <w:r>
        <w:t>正常退出</w:t>
      </w:r>
      <w:bookmarkEnd w:id="38"/>
    </w:p>
    <w:p w14:paraId="4191B4F8" w14:textId="77777777" w:rsidR="008368C2" w:rsidRDefault="00B23689">
      <w:r>
        <w:t>点击断开后，先设置</w:t>
      </w:r>
      <w:r>
        <w:t xml:space="preserve"> disconnecting </w:t>
      </w:r>
      <w:r>
        <w:t>并发送</w:t>
      </w:r>
      <w:r>
        <w:t xml:space="preserve"> QUIT</w:t>
      </w:r>
      <w:r>
        <w:t>，接着关闭套接字写方向，继续接收</w:t>
      </w:r>
      <w:r>
        <w:t xml:space="preserve"> BYE</w:t>
      </w:r>
      <w:r>
        <w:t>。读到连接结束后，再通知界面关闭句柄、恢复连接按钮，使退出经过完整的应用交互。</w:t>
      </w:r>
    </w:p>
    <w:p w14:paraId="0DD8786C" w14:textId="77777777" w:rsidR="008368C2" w:rsidRDefault="00B23689">
      <w:pPr>
        <w:pStyle w:val="Code"/>
        <w:keepNext/>
        <w:keepLines/>
      </w:pPr>
      <w:r>
        <w:t>1</w:t>
      </w:r>
      <w:r>
        <w:tab/>
        <w:t>void quit_chat() {</w:t>
      </w:r>
    </w:p>
    <w:p w14:paraId="4490710B" w14:textId="77777777" w:rsidR="008368C2" w:rsidRDefault="00B23689">
      <w:pPr>
        <w:pStyle w:val="Code"/>
        <w:keepNext/>
        <w:keepLines/>
      </w:pPr>
      <w:r>
        <w:t>2</w:t>
      </w:r>
      <w:r>
        <w:tab/>
        <w:t xml:space="preserve">    if (!connected.load() || disconnecting) {</w:t>
      </w:r>
    </w:p>
    <w:p w14:paraId="744D9A78" w14:textId="77777777" w:rsidR="008368C2" w:rsidRDefault="00B23689">
      <w:pPr>
        <w:pStyle w:val="Code"/>
        <w:keepNext/>
        <w:keepLines/>
      </w:pPr>
      <w:r>
        <w:t>3</w:t>
      </w:r>
      <w:r>
        <w:tab/>
        <w:t xml:space="preserve">        return;</w:t>
      </w:r>
    </w:p>
    <w:p w14:paraId="602BE7E0" w14:textId="77777777" w:rsidR="008368C2" w:rsidRDefault="00B23689">
      <w:pPr>
        <w:pStyle w:val="Code"/>
        <w:keepLines/>
      </w:pPr>
      <w:r>
        <w:t>4</w:t>
      </w:r>
      <w:r>
        <w:tab/>
        <w:t xml:space="preserve">    }</w:t>
      </w:r>
    </w:p>
    <w:p w14:paraId="0F6B6700" w14:textId="77777777" w:rsidR="008368C2" w:rsidRDefault="00B23689">
      <w:pPr>
        <w:pStyle w:val="Code"/>
        <w:keepLines/>
      </w:pPr>
      <w:r>
        <w:t>5</w:t>
      </w:r>
      <w:r>
        <w:tab/>
      </w:r>
    </w:p>
    <w:p w14:paraId="265B30AF" w14:textId="77777777" w:rsidR="008368C2" w:rsidRDefault="00B23689">
      <w:pPr>
        <w:pStyle w:val="Code"/>
        <w:keepLines/>
      </w:pPr>
      <w:r>
        <w:t>6</w:t>
      </w:r>
      <w:r>
        <w:tab/>
        <w:t xml:space="preserve">    disconnecting = true;</w:t>
      </w:r>
    </w:p>
    <w:p w14:paraId="13678092" w14:textId="77777777" w:rsidR="008368C2" w:rsidRDefault="00B23689">
      <w:pPr>
        <w:pStyle w:val="Code"/>
        <w:keepLines/>
      </w:pPr>
      <w:r>
        <w:t>7</w:t>
      </w:r>
      <w:r>
        <w:tab/>
        <w:t xml:space="preserve">    append_activity(L"</w:t>
      </w:r>
      <w:r>
        <w:t>发送</w:t>
      </w:r>
      <w:r>
        <w:t xml:space="preserve"> QUIT</w:t>
      </w:r>
      <w:r>
        <w:t>，正在断开服务器连接</w:t>
      </w:r>
      <w:r>
        <w:t>");</w:t>
      </w:r>
    </w:p>
    <w:p w14:paraId="04BC1019" w14:textId="77777777" w:rsidR="008368C2" w:rsidRDefault="00B23689">
      <w:pPr>
        <w:pStyle w:val="Code"/>
        <w:keepLines/>
      </w:pPr>
      <w:r>
        <w:t>8</w:t>
      </w:r>
      <w:r>
        <w:tab/>
        <w:t xml:space="preserve">    if (chat::send_frame(server_socket, "QUIT")) {</w:t>
      </w:r>
    </w:p>
    <w:p w14:paraId="3DC24541" w14:textId="77777777" w:rsidR="008368C2" w:rsidRDefault="00B23689">
      <w:pPr>
        <w:pStyle w:val="Code"/>
        <w:keepLines/>
      </w:pPr>
      <w:r>
        <w:t>9</w:t>
      </w:r>
      <w:r>
        <w:tab/>
        <w:t xml:space="preserve">        shutdown(server_socket, SD_SEND);</w:t>
      </w:r>
    </w:p>
    <w:p w14:paraId="60E7B4F7" w14:textId="77777777" w:rsidR="008368C2" w:rsidRDefault="00B23689">
      <w:pPr>
        <w:pStyle w:val="Code"/>
        <w:keepLines/>
      </w:pPr>
      <w:r>
        <w:t>10</w:t>
      </w:r>
      <w:r>
        <w:tab/>
        <w:t xml:space="preserve">    } else {</w:t>
      </w:r>
    </w:p>
    <w:p w14:paraId="34164637" w14:textId="77777777" w:rsidR="008368C2" w:rsidRDefault="00B23689">
      <w:pPr>
        <w:pStyle w:val="Code"/>
        <w:keepLines/>
      </w:pPr>
      <w:r>
        <w:t>11</w:t>
      </w:r>
      <w:r>
        <w:tab/>
        <w:t xml:space="preserve">        shutdown(server_socket, SD_BOTH);</w:t>
      </w:r>
    </w:p>
    <w:p w14:paraId="559087B1" w14:textId="77777777" w:rsidR="008368C2" w:rsidRDefault="00B23689">
      <w:pPr>
        <w:pStyle w:val="Code"/>
        <w:keepNext/>
        <w:keepLines/>
      </w:pPr>
      <w:r>
        <w:t>12</w:t>
      </w:r>
      <w:r>
        <w:tab/>
        <w:t xml:space="preserve">    }</w:t>
      </w:r>
    </w:p>
    <w:p w14:paraId="24B277BB" w14:textId="77777777" w:rsidR="008368C2" w:rsidRDefault="00B23689">
      <w:pPr>
        <w:pStyle w:val="Code"/>
        <w:keepNext/>
        <w:keepLines/>
      </w:pPr>
      <w:r>
        <w:t>13</w:t>
      </w:r>
      <w:r>
        <w:tab/>
        <w:t xml:space="preserve">    SetTimer(main_window, ID_DISCONNECT_TIMER, 2000, nullptr);</w:t>
      </w:r>
    </w:p>
    <w:p w14:paraId="6DA80005" w14:textId="77777777" w:rsidR="008368C2" w:rsidRDefault="00B23689">
      <w:pPr>
        <w:pStyle w:val="Code"/>
        <w:keepNext/>
        <w:keepLines/>
      </w:pPr>
      <w:r>
        <w:t>14</w:t>
      </w:r>
      <w:r>
        <w:tab/>
        <w:t xml:space="preserve">    update_controls();</w:t>
      </w:r>
    </w:p>
    <w:p w14:paraId="6115BDC5" w14:textId="77777777" w:rsidR="008368C2" w:rsidRDefault="00B23689">
      <w:pPr>
        <w:pStyle w:val="Code"/>
        <w:keepLines/>
      </w:pPr>
      <w:r>
        <w:t>15</w:t>
      </w:r>
      <w:r>
        <w:tab/>
        <w:t>}</w:t>
      </w:r>
    </w:p>
    <w:p w14:paraId="1A1E1572" w14:textId="77777777" w:rsidR="008368C2" w:rsidRDefault="008368C2">
      <w:pPr>
        <w:pStyle w:val="SmallText"/>
        <w:spacing w:after="20"/>
      </w:pPr>
    </w:p>
    <w:p w14:paraId="0F2978F4" w14:textId="77777777" w:rsidR="008368C2" w:rsidRDefault="00B23689">
      <w:r>
        <w:t>关闭窗口时设置</w:t>
      </w:r>
      <w:r>
        <w:t xml:space="preserve"> close_pending</w:t>
      </w:r>
      <w:r>
        <w:t>，进入相同退出路径，收到连接结束通知后销毁窗口，等待超时则由定时器结束关闭处理。服务器收到</w:t>
      </w:r>
      <w:r>
        <w:t xml:space="preserve"> QUIT</w:t>
      </w:r>
      <w:r>
        <w:t>、</w:t>
      </w:r>
      <w:r>
        <w:t xml:space="preserve">EOF </w:t>
      </w:r>
      <w:r>
        <w:t>或</w:t>
      </w:r>
      <w:r>
        <w:t xml:space="preserve"> Socket </w:t>
      </w:r>
      <w:r>
        <w:t>错误后，统一清理在线及群成员数据，再向其他用户发送离线通知。</w:t>
      </w:r>
    </w:p>
    <w:p w14:paraId="4511E781" w14:textId="77777777" w:rsidR="008368C2" w:rsidRDefault="00B23689">
      <w:pPr>
        <w:pStyle w:val="21"/>
      </w:pPr>
      <w:bookmarkStart w:id="39" w:name="_Toc244219372"/>
      <w:r>
        <w:t>（十五）</w:t>
      </w:r>
      <w:r>
        <w:t xml:space="preserve"> </w:t>
      </w:r>
      <w:r>
        <w:t>命令行客户端</w:t>
      </w:r>
      <w:bookmarkEnd w:id="39"/>
    </w:p>
    <w:p w14:paraId="5AEB28E9" w14:textId="77777777" w:rsidR="008368C2" w:rsidRDefault="00B23689">
      <w:r>
        <w:t>命令行端在</w:t>
      </w:r>
      <w:r>
        <w:t xml:space="preserve"> client.cpp </w:t>
      </w:r>
      <w:r>
        <w:t>中解析地址、端口和昵称，建立连接后发送</w:t>
      </w:r>
      <w:r>
        <w:t xml:space="preserve"> JOIN</w:t>
      </w:r>
      <w:r>
        <w:t>，主线程持续读取键盘输入，接收线程同时打印服务器消息。普通正文生成</w:t>
      </w:r>
      <w:r>
        <w:t xml:space="preserve"> TEXT</w:t>
      </w:r>
      <w:r>
        <w:t>，</w:t>
      </w:r>
      <w:r>
        <w:t xml:space="preserve">/pm </w:t>
      </w:r>
      <w:r>
        <w:t>生成</w:t>
      </w:r>
      <w:r>
        <w:t xml:space="preserve"> PM</w:t>
      </w:r>
      <w:r>
        <w:t>，群命令生成</w:t>
      </w:r>
      <w:r>
        <w:t xml:space="preserve"> GROUP </w:t>
      </w:r>
      <w:r>
        <w:t>或</w:t>
      </w:r>
      <w:r>
        <w:t xml:space="preserve"> GTEXT</w:t>
      </w:r>
      <w:r>
        <w:t>，</w:t>
      </w:r>
      <w:r>
        <w:t xml:space="preserve">/quit </w:t>
      </w:r>
      <w:r>
        <w:t>则进入退出过程。</w:t>
      </w:r>
    </w:p>
    <w:p w14:paraId="0A8D65D0" w14:textId="77777777" w:rsidR="008368C2" w:rsidRDefault="00B23689">
      <w:r>
        <w:t>命令行端和图形端共用协议函数并连接同一服务器，区别在于请求从键盘命令还是按钮、列表生成，因此可以在两种界面中完成相同聊天操作。</w:t>
      </w:r>
    </w:p>
    <w:p w14:paraId="6D879701" w14:textId="77777777" w:rsidR="008368C2" w:rsidRDefault="00B23689">
      <w:pPr>
        <w:pStyle w:val="21"/>
      </w:pPr>
      <w:bookmarkStart w:id="40" w:name="_Toc244219373"/>
      <w:r>
        <w:t>（十六）</w:t>
      </w:r>
      <w:r>
        <w:t xml:space="preserve"> </w:t>
      </w:r>
      <w:r>
        <w:t>编译</w:t>
      </w:r>
      <w:bookmarkEnd w:id="40"/>
    </w:p>
    <w:p w14:paraId="05B8F548" w14:textId="77777777" w:rsidR="008368C2" w:rsidRDefault="00B23689">
      <w:r>
        <w:t>在</w:t>
      </w:r>
      <w:r>
        <w:t xml:space="preserve"> MSVC </w:t>
      </w:r>
      <w:r>
        <w:t>开发者命令行中运行</w:t>
      </w:r>
      <w:r>
        <w:t xml:space="preserve"> build.bat</w:t>
      </w:r>
      <w:r>
        <w:t>，生成服务器、命令行端和测试程序，再运行</w:t>
      </w:r>
      <w:r>
        <w:t xml:space="preserve"> build_gui.bat </w:t>
      </w:r>
      <w:r>
        <w:t>生成图形端。编译时使用</w:t>
      </w:r>
      <w:r>
        <w:t xml:space="preserve"> /utf-8 </w:t>
      </w:r>
      <w:r>
        <w:t>读取中文源码，链接</w:t>
      </w:r>
      <w:r>
        <w:t xml:space="preserve"> Ws2_32.lib</w:t>
      </w:r>
      <w:r>
        <w:t>，图形端另链接</w:t>
      </w:r>
      <w:r>
        <w:t xml:space="preserve"> User32.lib</w:t>
      </w:r>
      <w:r>
        <w:t>、</w:t>
      </w:r>
      <w:r>
        <w:t>Gdi32.lib</w:t>
      </w:r>
      <w:r>
        <w:t>。</w:t>
      </w:r>
    </w:p>
    <w:p w14:paraId="23A67EA2" w14:textId="77777777" w:rsidR="008368C2" w:rsidRDefault="00B23689">
      <w:pPr>
        <w:pStyle w:val="Code"/>
        <w:keepNext/>
        <w:keepLines/>
      </w:pPr>
      <w:r>
        <w:t>1</w:t>
      </w:r>
      <w:r>
        <w:tab/>
        <w:t>build.bat</w:t>
      </w:r>
    </w:p>
    <w:p w14:paraId="4554DE86" w14:textId="77777777" w:rsidR="008368C2" w:rsidRDefault="00B23689">
      <w:pPr>
        <w:pStyle w:val="Code"/>
        <w:keepLines/>
      </w:pPr>
      <w:r>
        <w:t>2</w:t>
      </w:r>
      <w:r>
        <w:tab/>
        <w:t>build_gui.bat</w:t>
      </w:r>
    </w:p>
    <w:p w14:paraId="63E99411" w14:textId="77777777" w:rsidR="008368C2" w:rsidRDefault="008368C2">
      <w:pPr>
        <w:pStyle w:val="SmallText"/>
        <w:spacing w:after="20"/>
      </w:pPr>
    </w:p>
    <w:p w14:paraId="12E244C4" w14:textId="77777777" w:rsidR="008368C2" w:rsidRDefault="00B23689">
      <w:r>
        <w:t>编译后可在</w:t>
      </w:r>
      <w:r>
        <w:t xml:space="preserve"> bin </w:t>
      </w:r>
      <w:r>
        <w:t>中得到</w:t>
      </w:r>
      <w:r>
        <w:t xml:space="preserve"> server.exe</w:t>
      </w:r>
      <w:r>
        <w:t>、</w:t>
      </w:r>
      <w:r>
        <w:t>client.exe</w:t>
      </w:r>
      <w:r>
        <w:t>、</w:t>
      </w:r>
      <w:r>
        <w:t>gui_client.exe</w:t>
      </w:r>
      <w:r>
        <w:t>、</w:t>
      </w:r>
      <w:r>
        <w:t xml:space="preserve">protocol_tests.exe </w:t>
      </w:r>
      <w:r>
        <w:t>和</w:t>
      </w:r>
      <w:r>
        <w:t xml:space="preserve"> integration_tests.exe</w:t>
      </w:r>
      <w:r>
        <w:t>，正式程序及测试均以</w:t>
      </w:r>
      <w:r>
        <w:t xml:space="preserve"> C++ </w:t>
      </w:r>
      <w:r>
        <w:t>编写，</w:t>
      </w:r>
      <w:r>
        <w:t xml:space="preserve">PowerShell </w:t>
      </w:r>
      <w:r>
        <w:t>脚本用来组织启动和保存日志。</w:t>
      </w:r>
    </w:p>
    <w:p w14:paraId="0D74DEF6" w14:textId="77777777" w:rsidR="008368C2" w:rsidRDefault="00B23689">
      <w:pPr>
        <w:pStyle w:val="21"/>
      </w:pPr>
      <w:bookmarkStart w:id="41" w:name="_Toc244219374"/>
      <w:r>
        <w:lastRenderedPageBreak/>
        <w:t>（十七）</w:t>
      </w:r>
      <w:r>
        <w:t xml:space="preserve"> </w:t>
      </w:r>
      <w:r>
        <w:t>运行</w:t>
      </w:r>
      <w:bookmarkEnd w:id="41"/>
    </w:p>
    <w:p w14:paraId="579A28FB" w14:textId="77777777" w:rsidR="008368C2" w:rsidRDefault="00B23689">
      <w:r>
        <w:t>在</w:t>
      </w:r>
      <w:r>
        <w:t xml:space="preserve"> Windows PowerShell </w:t>
      </w:r>
      <w:r>
        <w:t>进入工程目录后运行三窗口脚本，即可打开服务器及</w:t>
      </w:r>
      <w:r>
        <w:t xml:space="preserve"> Alice</w:t>
      </w:r>
      <w:r>
        <w:t>、</w:t>
      </w:r>
      <w:r>
        <w:t>Bob</w:t>
      </w:r>
      <w:r>
        <w:t>、</w:t>
      </w:r>
      <w:r>
        <w:t xml:space="preserve">Charlie </w:t>
      </w:r>
      <w:r>
        <w:t>客户端，再分别点击连接服务器。关闭其中一位用户后，保持服务器运行，通过</w:t>
      </w:r>
      <w:r>
        <w:t xml:space="preserve"> --name </w:t>
      </w:r>
      <w:r>
        <w:t>参数可以单独重新打开该客户端。</w:t>
      </w:r>
    </w:p>
    <w:p w14:paraId="50230611" w14:textId="77777777" w:rsidR="008368C2" w:rsidRDefault="00B23689">
      <w:pPr>
        <w:pStyle w:val="Code"/>
        <w:keepNext/>
        <w:keepLines/>
      </w:pPr>
      <w:r>
        <w:t>1</w:t>
      </w:r>
      <w:r>
        <w:tab/>
        <w:t>bin\server.exe 8888</w:t>
      </w:r>
    </w:p>
    <w:p w14:paraId="6AAC8EB1" w14:textId="77777777" w:rsidR="008368C2" w:rsidRDefault="00B23689">
      <w:pPr>
        <w:pStyle w:val="Code"/>
        <w:keepLines/>
      </w:pPr>
      <w:r>
        <w:t>2</w:t>
      </w:r>
      <w:r>
        <w:tab/>
        <w:t>bin\client.exe 127.0.0.1 8888 Alice</w:t>
      </w:r>
    </w:p>
    <w:p w14:paraId="78EB184E" w14:textId="77777777" w:rsidR="008368C2" w:rsidRDefault="008368C2">
      <w:pPr>
        <w:pStyle w:val="SmallText"/>
        <w:spacing w:after="20"/>
      </w:pPr>
    </w:p>
    <w:p w14:paraId="6E1059C6" w14:textId="77777777" w:rsidR="008368C2" w:rsidRDefault="00B23689">
      <w:pPr>
        <w:pStyle w:val="Code"/>
        <w:keepLines/>
      </w:pPr>
      <w:r>
        <w:t>1</w:t>
      </w:r>
      <w:r>
        <w:tab/>
        <w:t>powershell -NoProfile -ExecutionPolicy Bypass -File .\scripts\open_chat_windows.ps1</w:t>
      </w:r>
    </w:p>
    <w:p w14:paraId="04510170" w14:textId="77777777" w:rsidR="008368C2" w:rsidRDefault="008368C2">
      <w:pPr>
        <w:pStyle w:val="SmallText"/>
        <w:spacing w:after="20"/>
      </w:pPr>
    </w:p>
    <w:p w14:paraId="32B0C695" w14:textId="77777777" w:rsidR="008368C2" w:rsidRDefault="00B23689">
      <w:pPr>
        <w:pStyle w:val="Code"/>
        <w:keepLines/>
      </w:pPr>
      <w:r>
        <w:t>1</w:t>
      </w:r>
      <w:r>
        <w:tab/>
        <w:t>bin\gui_client.exe --name Charlie</w:t>
      </w:r>
    </w:p>
    <w:p w14:paraId="42BF1201" w14:textId="77777777" w:rsidR="008368C2" w:rsidRDefault="008368C2">
      <w:pPr>
        <w:pStyle w:val="SmallText"/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40"/>
        <w:gridCol w:w="4571"/>
      </w:tblGrid>
      <w:tr w:rsidR="008368C2" w14:paraId="6884DC79" w14:textId="77777777">
        <w:trPr>
          <w:cantSplit/>
          <w:tblHeader/>
        </w:trPr>
        <w:tc>
          <w:tcPr>
            <w:tcW w:w="374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37227BF7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rPr>
                <w:b/>
              </w:rPr>
              <w:t>输入</w:t>
            </w:r>
          </w:p>
        </w:tc>
        <w:tc>
          <w:tcPr>
            <w:tcW w:w="457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40FA9722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rPr>
                <w:b/>
              </w:rPr>
              <w:t>效果</w:t>
            </w:r>
          </w:p>
        </w:tc>
      </w:tr>
      <w:tr w:rsidR="008368C2" w14:paraId="2D466EEC" w14:textId="77777777">
        <w:trPr>
          <w:cantSplit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0B0817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/list</w:t>
            </w: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42370A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查询在线用户</w:t>
            </w:r>
          </w:p>
        </w:tc>
      </w:tr>
      <w:tr w:rsidR="008368C2" w14:paraId="0281018C" w14:textId="77777777">
        <w:trPr>
          <w:cantSplit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1A29FB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 xml:space="preserve">/pm Bob </w:t>
            </w:r>
            <w:r>
              <w:t>你好</w:t>
            </w: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C93848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向</w:t>
            </w:r>
            <w:r>
              <w:t xml:space="preserve"> Bob </w:t>
            </w:r>
            <w:r>
              <w:t>私聊</w:t>
            </w:r>
          </w:p>
        </w:tc>
      </w:tr>
      <w:tr w:rsidR="008368C2" w14:paraId="013EA207" w14:textId="77777777">
        <w:trPr>
          <w:cantSplit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2504BE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/group create Chat1</w:t>
            </w: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33BF4B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建立群组</w:t>
            </w:r>
          </w:p>
        </w:tc>
      </w:tr>
      <w:tr w:rsidR="008368C2" w14:paraId="31CBD592" w14:textId="77777777">
        <w:trPr>
          <w:cantSplit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DA8ABB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/group join Chat1</w:t>
            </w: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091DE0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加入已有群</w:t>
            </w:r>
          </w:p>
        </w:tc>
      </w:tr>
      <w:tr w:rsidR="008368C2" w14:paraId="3E5CD5BE" w14:textId="77777777">
        <w:trPr>
          <w:cantSplit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CD088B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/group leave Chat1</w:t>
            </w: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CDB9C7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退出群</w:t>
            </w:r>
          </w:p>
        </w:tc>
      </w:tr>
      <w:tr w:rsidR="008368C2" w14:paraId="4F969271" w14:textId="77777777">
        <w:trPr>
          <w:cantSplit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80BAAF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/g Chat1 Hello</w:t>
            </w: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868B31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发送群消息</w:t>
            </w:r>
          </w:p>
        </w:tc>
      </w:tr>
      <w:tr w:rsidR="008368C2" w14:paraId="34288D17" w14:textId="77777777">
        <w:trPr>
          <w:cantSplit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7CE95E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/groups</w:t>
            </w: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119FB3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查询群列表</w:t>
            </w:r>
          </w:p>
        </w:tc>
      </w:tr>
      <w:tr w:rsidR="008368C2" w14:paraId="02DF73E9" w14:textId="77777777">
        <w:trPr>
          <w:cantSplit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B976F6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/quit</w:t>
            </w: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157968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退出连接</w:t>
            </w:r>
          </w:p>
        </w:tc>
      </w:tr>
      <w:tr w:rsidR="008368C2" w14:paraId="5D49D4F6" w14:textId="77777777">
        <w:trPr>
          <w:cantSplit/>
        </w:trPr>
        <w:tc>
          <w:tcPr>
            <w:tcW w:w="374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516E5F20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普通文字</w:t>
            </w:r>
          </w:p>
        </w:tc>
        <w:tc>
          <w:tcPr>
            <w:tcW w:w="4571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12443249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发送公共消息</w:t>
            </w:r>
          </w:p>
        </w:tc>
      </w:tr>
    </w:tbl>
    <w:p w14:paraId="747BD547" w14:textId="77777777" w:rsidR="008368C2" w:rsidRDefault="00B23689">
      <w:pPr>
        <w:pStyle w:val="af7"/>
        <w:keepLines/>
        <w:spacing w:before="120" w:after="100"/>
        <w:jc w:val="center"/>
      </w:pPr>
      <w:r>
        <w:t>表</w:t>
      </w:r>
      <w:r>
        <w:t xml:space="preserve"> 9  </w:t>
      </w:r>
      <w:r>
        <w:t>命令行客户端操作</w:t>
      </w:r>
    </w:p>
    <w:p w14:paraId="4DB204EB" w14:textId="77777777" w:rsidR="008368C2" w:rsidRDefault="008368C2">
      <w:pPr>
        <w:pStyle w:val="SmallText"/>
      </w:pPr>
    </w:p>
    <w:p w14:paraId="41739C97" w14:textId="77777777" w:rsidR="008368C2" w:rsidRDefault="00B23689">
      <w:r>
        <w:t>图形端在聊天页选择用户即可进入私聊，在群组页填写群名、建立群聊并选择成员，输入正文后点击发送或按回车，底部同时显示相关操作结果。</w:t>
      </w:r>
    </w:p>
    <w:p w14:paraId="0B4B11F1" w14:textId="77777777" w:rsidR="008368C2" w:rsidRDefault="00B23689">
      <w:pPr>
        <w:pStyle w:val="1"/>
      </w:pPr>
      <w:bookmarkStart w:id="42" w:name="_Toc244219375"/>
      <w:r>
        <w:t>六、</w:t>
      </w:r>
      <w:r>
        <w:t xml:space="preserve"> </w:t>
      </w:r>
      <w:r>
        <w:t>功能测试</w:t>
      </w:r>
      <w:bookmarkEnd w:id="42"/>
    </w:p>
    <w:p w14:paraId="59FC1028" w14:textId="77777777" w:rsidR="008368C2" w:rsidRDefault="00B23689">
      <w:pPr>
        <w:pStyle w:val="21"/>
      </w:pPr>
      <w:bookmarkStart w:id="43" w:name="_Toc244219376"/>
      <w:r>
        <w:t>（一）</w:t>
      </w:r>
      <w:r>
        <w:t xml:space="preserve"> </w:t>
      </w:r>
      <w:r>
        <w:t>三人登录</w:t>
      </w:r>
      <w:bookmarkEnd w:id="43"/>
    </w:p>
    <w:p w14:paraId="3604C4EB" w14:textId="77777777" w:rsidR="008368C2" w:rsidRDefault="00B23689">
      <w:r>
        <w:t>服务器启动后，依次以</w:t>
      </w:r>
      <w:r>
        <w:t xml:space="preserve"> Alice</w:t>
      </w:r>
      <w:r>
        <w:t>、</w:t>
      </w:r>
      <w:r>
        <w:t>Bob</w:t>
      </w:r>
      <w:r>
        <w:t>、</w:t>
      </w:r>
      <w:r>
        <w:t xml:space="preserve">Charlie </w:t>
      </w:r>
      <w:r>
        <w:t>连接</w:t>
      </w:r>
      <w:r>
        <w:t xml:space="preserve"> 127.0.0.1:8888</w:t>
      </w:r>
      <w:r>
        <w:t>，每登录一位用户，都能在本人窗口看到登录成功提示，在已在线窗口看到新的上线事件。以下按实际连接顺序记录页面变化。</w:t>
      </w:r>
    </w:p>
    <w:p w14:paraId="700344E8" w14:textId="77777777" w:rsidR="008368C2" w:rsidRDefault="00B23689">
      <w:r>
        <w:t xml:space="preserve">Alice </w:t>
      </w:r>
      <w:r>
        <w:t>首先登录时只有一位用户，</w:t>
      </w:r>
      <w:r>
        <w:t xml:space="preserve">Bob </w:t>
      </w:r>
      <w:r>
        <w:t>和</w:t>
      </w:r>
      <w:r>
        <w:t xml:space="preserve"> Charlie </w:t>
      </w:r>
      <w:r>
        <w:t>随后加入，在线人数逐次增加到</w:t>
      </w:r>
      <w:r>
        <w:t xml:space="preserve"> 3</w:t>
      </w:r>
      <w:r>
        <w:t>；最后切回</w:t>
      </w:r>
      <w:r>
        <w:t xml:space="preserve"> Alice</w:t>
      </w:r>
      <w:r>
        <w:t>，可以看到后两位用户的上线记录。</w:t>
      </w:r>
    </w:p>
    <w:p w14:paraId="48777ACE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06D44D4" wp14:editId="3AF64D03">
            <wp:extent cx="5141445" cy="3600000"/>
            <wp:effectExtent l="0" t="0" r="0" b="0"/>
            <wp:docPr id="11" name="Picture 11" descr="scree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0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1445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1ADC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10  Alice </w:t>
      </w:r>
      <w:r>
        <w:t>登录后的界面</w:t>
      </w:r>
    </w:p>
    <w:p w14:paraId="1AA64496" w14:textId="77777777" w:rsidR="008368C2" w:rsidRDefault="00B23689">
      <w:pPr>
        <w:keepLines/>
      </w:pPr>
      <w:r>
        <w:t>输入</w:t>
      </w:r>
      <w:r>
        <w:t xml:space="preserve"> Alice </w:t>
      </w:r>
      <w:r>
        <w:t>并连接后，可以看到登录成功提示，在线名单中只有</w:t>
      </w:r>
      <w:r>
        <w:t xml:space="preserve"> Alice</w:t>
      </w:r>
      <w:r>
        <w:t>，人数为</w:t>
      </w:r>
      <w:r>
        <w:t xml:space="preserve"> 1</w:t>
      </w:r>
      <w:r>
        <w:t>。</w:t>
      </w:r>
    </w:p>
    <w:p w14:paraId="77A20016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15F53752" wp14:editId="7B580659">
            <wp:extent cx="4816161" cy="3600000"/>
            <wp:effectExtent l="0" t="0" r="0" b="0"/>
            <wp:docPr id="12" name="Picture 12" descr="screen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0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1616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A44C7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11  Bob </w:t>
      </w:r>
      <w:r>
        <w:t>登录后的界面</w:t>
      </w:r>
    </w:p>
    <w:p w14:paraId="625D58A3" w14:textId="77777777" w:rsidR="008368C2" w:rsidRDefault="00B23689">
      <w:pPr>
        <w:keepLines/>
      </w:pPr>
      <w:r>
        <w:t xml:space="preserve">Bob </w:t>
      </w:r>
      <w:r>
        <w:t>随后连接，名单中出现</w:t>
      </w:r>
      <w:r>
        <w:t xml:space="preserve"> Alice</w:t>
      </w:r>
      <w:r>
        <w:t>、</w:t>
      </w:r>
      <w:r>
        <w:t>Bob</w:t>
      </w:r>
      <w:r>
        <w:t>，在线人数增加到</w:t>
      </w:r>
      <w:r>
        <w:t xml:space="preserve"> 2</w:t>
      </w:r>
      <w:r>
        <w:t>。</w:t>
      </w:r>
    </w:p>
    <w:p w14:paraId="321E56F5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AF8820F" wp14:editId="2AA271DC">
            <wp:extent cx="4872027" cy="3600000"/>
            <wp:effectExtent l="0" t="0" r="0" b="0"/>
            <wp:docPr id="13" name="Picture 13" descr="screen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0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72027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AC481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12  Charlie </w:t>
      </w:r>
      <w:r>
        <w:t>登录后的界面</w:t>
      </w:r>
    </w:p>
    <w:p w14:paraId="3F5157FD" w14:textId="77777777" w:rsidR="008368C2" w:rsidRDefault="00B23689">
      <w:pPr>
        <w:keepLines/>
      </w:pPr>
      <w:r>
        <w:t xml:space="preserve">Charlie </w:t>
      </w:r>
      <w:r>
        <w:t>登录后，名单列出三位昵称，在线人数变为</w:t>
      </w:r>
      <w:r>
        <w:t xml:space="preserve"> 3</w:t>
      </w:r>
      <w:r>
        <w:t>。</w:t>
      </w:r>
    </w:p>
    <w:p w14:paraId="2EA9578F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34F6DADE" wp14:editId="7D37373C">
            <wp:extent cx="4850949" cy="3599999"/>
            <wp:effectExtent l="0" t="0" r="0" b="0"/>
            <wp:docPr id="14" name="Picture 14" descr="screen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0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50949" cy="35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0C9D7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13  Alice </w:t>
      </w:r>
      <w:r>
        <w:t>收到两位用户的上线通知</w:t>
      </w:r>
    </w:p>
    <w:p w14:paraId="1A9BFC1F" w14:textId="77777777" w:rsidR="008368C2" w:rsidRDefault="00B23689">
      <w:pPr>
        <w:keepLines/>
      </w:pPr>
      <w:r>
        <w:t>切回</w:t>
      </w:r>
      <w:r>
        <w:t xml:space="preserve"> Alice </w:t>
      </w:r>
      <w:r>
        <w:t>后，可以看到</w:t>
      </w:r>
      <w:r>
        <w:t xml:space="preserve"> Bob </w:t>
      </w:r>
      <w:r>
        <w:t>和</w:t>
      </w:r>
      <w:r>
        <w:t xml:space="preserve"> Charlie </w:t>
      </w:r>
      <w:r>
        <w:t>的上线通知，已经在线的用户也收到了新连接事件。</w:t>
      </w:r>
    </w:p>
    <w:p w14:paraId="6D2401E2" w14:textId="77777777" w:rsidR="008368C2" w:rsidRDefault="00B23689">
      <w:r>
        <w:lastRenderedPageBreak/>
        <w:t>三个窗口中的在线名单一致，说明三条独立连接已分别登记昵称，随后可以在这些会话中发送公共或定向消息。</w:t>
      </w:r>
    </w:p>
    <w:p w14:paraId="19692607" w14:textId="77777777" w:rsidR="008368C2" w:rsidRDefault="00B23689">
      <w:pPr>
        <w:pStyle w:val="21"/>
      </w:pPr>
      <w:bookmarkStart w:id="44" w:name="_Toc244219377"/>
      <w:r>
        <w:t>（二）</w:t>
      </w:r>
      <w:r>
        <w:t xml:space="preserve"> </w:t>
      </w:r>
      <w:r>
        <w:t>公共聊天</w:t>
      </w:r>
      <w:bookmarkEnd w:id="44"/>
    </w:p>
    <w:p w14:paraId="71E495CF" w14:textId="77777777" w:rsidR="008368C2" w:rsidRDefault="00B23689">
      <w:r>
        <w:t>三人都进入公共聊天室后，先由</w:t>
      </w:r>
      <w:r>
        <w:t xml:space="preserve"> Alice </w:t>
      </w:r>
      <w:r>
        <w:t>发送中英文消息，再由</w:t>
      </w:r>
      <w:r>
        <w:t xml:space="preserve"> Bob</w:t>
      </w:r>
      <w:r>
        <w:t>、</w:t>
      </w:r>
      <w:r>
        <w:t xml:space="preserve">Charlie </w:t>
      </w:r>
      <w:r>
        <w:t>依次回复，每次发言都在另外两个窗口中出现。</w:t>
      </w:r>
    </w:p>
    <w:p w14:paraId="69541A09" w14:textId="77777777" w:rsidR="008368C2" w:rsidRDefault="00B23689">
      <w:r>
        <w:t>聊天记录中的时间、昵称和正文对应同一条转发消息，发送者底部同时出现</w:t>
      </w:r>
      <w:r>
        <w:t xml:space="preserve"> TEXT</w:t>
      </w:r>
      <w:r>
        <w:t>、</w:t>
      </w:r>
      <w:r>
        <w:t>MSG</w:t>
      </w:r>
      <w:r>
        <w:t>，接收者底部增加</w:t>
      </w:r>
      <w:r>
        <w:t xml:space="preserve"> MSG</w:t>
      </w:r>
      <w:r>
        <w:t>，由此可以看到客户端请求及服务器广播的先后过程。</w:t>
      </w:r>
    </w:p>
    <w:p w14:paraId="5A77C494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4A4EE8AA" wp14:editId="5040A2F0">
            <wp:extent cx="4913181" cy="3599999"/>
            <wp:effectExtent l="0" t="0" r="0" b="0"/>
            <wp:docPr id="15" name="Picture 15" descr="screen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0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13181" cy="35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3E87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14  Alice </w:t>
      </w:r>
      <w:r>
        <w:t>的中英文公共发言</w:t>
      </w:r>
    </w:p>
    <w:p w14:paraId="5A1495EF" w14:textId="77777777" w:rsidR="008368C2" w:rsidRDefault="00B23689">
      <w:pPr>
        <w:keepLines/>
      </w:pPr>
      <w:r>
        <w:t xml:space="preserve">Alice </w:t>
      </w:r>
      <w:r>
        <w:t>发送中英文公共消息后，聊天区出现时间、本人昵称和正文，下方同时出现</w:t>
      </w:r>
      <w:r>
        <w:t xml:space="preserve"> TEXT </w:t>
      </w:r>
      <w:r>
        <w:t>发送及</w:t>
      </w:r>
      <w:r>
        <w:t xml:space="preserve"> MSG </w:t>
      </w:r>
      <w:r>
        <w:t>回显。</w:t>
      </w:r>
    </w:p>
    <w:p w14:paraId="62C8EA4F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AB7C194" wp14:editId="568A3649">
            <wp:extent cx="4899887" cy="3600000"/>
            <wp:effectExtent l="0" t="0" r="0" b="0"/>
            <wp:docPr id="16" name="Picture 16" descr="screen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0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99887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B589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15  Bob </w:t>
      </w:r>
      <w:r>
        <w:t>收到</w:t>
      </w:r>
      <w:r>
        <w:t xml:space="preserve"> Alice </w:t>
      </w:r>
      <w:r>
        <w:t>的公共发言</w:t>
      </w:r>
    </w:p>
    <w:p w14:paraId="182E24A2" w14:textId="77777777" w:rsidR="008368C2" w:rsidRDefault="00B23689">
      <w:pPr>
        <w:keepLines/>
      </w:pPr>
      <w:r>
        <w:t xml:space="preserve">Bob </w:t>
      </w:r>
      <w:r>
        <w:t>的公共会话中出现</w:t>
      </w:r>
      <w:r>
        <w:t xml:space="preserve"> Alice </w:t>
      </w:r>
      <w:r>
        <w:t>的同一条发言，正文和时间同发送端一致。</w:t>
      </w:r>
    </w:p>
    <w:p w14:paraId="3D4028DA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0F518176" wp14:editId="44E057C5">
            <wp:extent cx="4828282" cy="3599999"/>
            <wp:effectExtent l="0" t="0" r="0" b="0"/>
            <wp:docPr id="17" name="Picture 17" descr="screen_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0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28282" cy="35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C1068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16  Charlie </w:t>
      </w:r>
      <w:r>
        <w:t>收到</w:t>
      </w:r>
      <w:r>
        <w:t xml:space="preserve"> Alice </w:t>
      </w:r>
      <w:r>
        <w:t>的公共发言</w:t>
      </w:r>
    </w:p>
    <w:p w14:paraId="09BE3E20" w14:textId="77777777" w:rsidR="008368C2" w:rsidRDefault="00B23689">
      <w:pPr>
        <w:keepLines/>
      </w:pPr>
      <w:r>
        <w:t xml:space="preserve">Charlie </w:t>
      </w:r>
      <w:r>
        <w:t>也显示这条消息，一次公共发言在三个窗口中均已送达。</w:t>
      </w:r>
    </w:p>
    <w:p w14:paraId="62620B05" w14:textId="77777777" w:rsidR="008368C2" w:rsidRDefault="00B23689">
      <w:r>
        <w:lastRenderedPageBreak/>
        <w:t xml:space="preserve">Alice </w:t>
      </w:r>
      <w:r>
        <w:t>的发言在三个窗口中显示相同正文和时间，随后由</w:t>
      </w:r>
      <w:r>
        <w:t xml:space="preserve"> Bob </w:t>
      </w:r>
      <w:r>
        <w:t>继续回复，公共聊天也能够从第二条连接发起。</w:t>
      </w:r>
    </w:p>
    <w:p w14:paraId="664D9DE6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6D93FA7A" wp14:editId="60FD1952">
            <wp:extent cx="4928668" cy="3600000"/>
            <wp:effectExtent l="0" t="0" r="0" b="0"/>
            <wp:docPr id="18" name="Picture 18" descr="screen_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0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2866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6DA6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17  Bob </w:t>
      </w:r>
      <w:r>
        <w:t>的公共回复</w:t>
      </w:r>
    </w:p>
    <w:p w14:paraId="470E6520" w14:textId="77777777" w:rsidR="008368C2" w:rsidRDefault="00B23689">
      <w:pPr>
        <w:keepLines/>
      </w:pPr>
      <w:r>
        <w:t xml:space="preserve">Bob </w:t>
      </w:r>
      <w:r>
        <w:t>输入中英文回复后，在本人公共会话中出现新的发言及服务器回显。</w:t>
      </w:r>
    </w:p>
    <w:p w14:paraId="0E4A6514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8C15A7E" wp14:editId="5CB98FB4">
            <wp:extent cx="4883689" cy="3600000"/>
            <wp:effectExtent l="0" t="0" r="0" b="0"/>
            <wp:docPr id="19" name="Picture 19" descr="screen_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0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8368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6BAF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18  Alice </w:t>
      </w:r>
      <w:r>
        <w:t>收到</w:t>
      </w:r>
      <w:r>
        <w:t xml:space="preserve"> Bob </w:t>
      </w:r>
      <w:r>
        <w:t>的回复</w:t>
      </w:r>
    </w:p>
    <w:p w14:paraId="4573F3FD" w14:textId="77777777" w:rsidR="008368C2" w:rsidRDefault="00B23689">
      <w:pPr>
        <w:keepLines/>
      </w:pPr>
      <w:r>
        <w:t xml:space="preserve">Alice </w:t>
      </w:r>
      <w:r>
        <w:t>的聊天记录增加</w:t>
      </w:r>
      <w:r>
        <w:t xml:space="preserve"> Bob </w:t>
      </w:r>
      <w:r>
        <w:t>的回复，动态区同时增加</w:t>
      </w:r>
      <w:r>
        <w:t xml:space="preserve"> MSG </w:t>
      </w:r>
      <w:r>
        <w:t>接收记录。</w:t>
      </w:r>
    </w:p>
    <w:p w14:paraId="0C63FB78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55CAD6DD" wp14:editId="61A1BA65">
            <wp:extent cx="4926962" cy="3600000"/>
            <wp:effectExtent l="0" t="0" r="0" b="0"/>
            <wp:docPr id="20" name="Picture 20" descr="screen_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1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26962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D3CD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19  Charlie </w:t>
      </w:r>
      <w:r>
        <w:t>收到</w:t>
      </w:r>
      <w:r>
        <w:t xml:space="preserve"> Bob </w:t>
      </w:r>
      <w:r>
        <w:t>的回复</w:t>
      </w:r>
    </w:p>
    <w:p w14:paraId="51745BEE" w14:textId="77777777" w:rsidR="008368C2" w:rsidRDefault="00B23689">
      <w:pPr>
        <w:keepLines/>
      </w:pPr>
      <w:r>
        <w:t xml:space="preserve">Charlie </w:t>
      </w:r>
      <w:r>
        <w:t>也收到</w:t>
      </w:r>
      <w:r>
        <w:t xml:space="preserve"> Bob </w:t>
      </w:r>
      <w:r>
        <w:t>的回复，三条连接上的公共历史继续保持对应。</w:t>
      </w:r>
    </w:p>
    <w:p w14:paraId="77F7880F" w14:textId="77777777" w:rsidR="008368C2" w:rsidRDefault="00B23689">
      <w:r>
        <w:lastRenderedPageBreak/>
        <w:t>最后使用</w:t>
      </w:r>
      <w:r>
        <w:t xml:space="preserve"> Charlie </w:t>
      </w:r>
      <w:r>
        <w:t>发言，在</w:t>
      </w:r>
      <w:r>
        <w:t xml:space="preserve"> Bob </w:t>
      </w:r>
      <w:r>
        <w:t>和</w:t>
      </w:r>
      <w:r>
        <w:t xml:space="preserve"> Alice </w:t>
      </w:r>
      <w:r>
        <w:t>中也出现相同消息，至此三位用户都完成了一次发送，并接收到另外两人的发言。</w:t>
      </w:r>
    </w:p>
    <w:p w14:paraId="6E2B960A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147893EE" wp14:editId="70CFBFC4">
            <wp:extent cx="4896489" cy="3600000"/>
            <wp:effectExtent l="0" t="0" r="0" b="0"/>
            <wp:docPr id="21" name="Picture 21" descr="screen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1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9648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01BC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20  Charlie </w:t>
      </w:r>
      <w:r>
        <w:t>的公共发言</w:t>
      </w:r>
    </w:p>
    <w:p w14:paraId="2ED745C4" w14:textId="77777777" w:rsidR="008368C2" w:rsidRDefault="00B23689">
      <w:pPr>
        <w:keepLines/>
      </w:pPr>
      <w:r>
        <w:t xml:space="preserve">Charlie </w:t>
      </w:r>
      <w:r>
        <w:t>发言后，本人窗口出现带服务器时间的消息，下方记录发送及回显。</w:t>
      </w:r>
    </w:p>
    <w:p w14:paraId="139C3A16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CFCA5C8" wp14:editId="3370D2EE">
            <wp:extent cx="4871541" cy="3600000"/>
            <wp:effectExtent l="0" t="0" r="0" b="0"/>
            <wp:docPr id="22" name="Picture 22" descr="screen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1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7154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1536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21  Bob </w:t>
      </w:r>
      <w:r>
        <w:t>收到</w:t>
      </w:r>
      <w:r>
        <w:t xml:space="preserve"> Charlie </w:t>
      </w:r>
      <w:r>
        <w:t>的发言</w:t>
      </w:r>
    </w:p>
    <w:p w14:paraId="52D3B3CC" w14:textId="77777777" w:rsidR="008368C2" w:rsidRDefault="00B23689">
      <w:pPr>
        <w:keepLines/>
      </w:pPr>
      <w:r>
        <w:t xml:space="preserve">Bob </w:t>
      </w:r>
      <w:r>
        <w:t>的公共会话新增</w:t>
      </w:r>
      <w:r>
        <w:t xml:space="preserve"> Charlie </w:t>
      </w:r>
      <w:r>
        <w:t>的发言，当前已经包含三位用户的消息。</w:t>
      </w:r>
    </w:p>
    <w:p w14:paraId="1EA58AA1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0A58D63F" wp14:editId="0D1FE3F0">
            <wp:extent cx="4856375" cy="3599999"/>
            <wp:effectExtent l="0" t="0" r="0" b="0"/>
            <wp:docPr id="23" name="Picture 23" descr="screen_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1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56375" cy="35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3FD15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22  Alice </w:t>
      </w:r>
      <w:r>
        <w:t>中的三人公共历史</w:t>
      </w:r>
    </w:p>
    <w:p w14:paraId="2CD0EA1E" w14:textId="77777777" w:rsidR="008368C2" w:rsidRDefault="00B23689">
      <w:pPr>
        <w:keepLines/>
      </w:pPr>
      <w:r>
        <w:t xml:space="preserve">Alice </w:t>
      </w:r>
      <w:r>
        <w:t>中同样呈现三人的发言，中文、英文及时间均能正常显示。</w:t>
      </w:r>
    </w:p>
    <w:p w14:paraId="65B2526B" w14:textId="77777777" w:rsidR="008368C2" w:rsidRDefault="00B23689">
      <w:pPr>
        <w:pStyle w:val="21"/>
      </w:pPr>
      <w:bookmarkStart w:id="45" w:name="_Toc244219378"/>
      <w:r>
        <w:lastRenderedPageBreak/>
        <w:t>（三）</w:t>
      </w:r>
      <w:r>
        <w:t xml:space="preserve"> </w:t>
      </w:r>
      <w:r>
        <w:t>私聊</w:t>
      </w:r>
      <w:bookmarkEnd w:id="45"/>
    </w:p>
    <w:p w14:paraId="0510C4B1" w14:textId="77777777" w:rsidR="008368C2" w:rsidRDefault="00B23689">
      <w:r>
        <w:t>在</w:t>
      </w:r>
      <w:r>
        <w:t xml:space="preserve"> Alice </w:t>
      </w:r>
      <w:r>
        <w:t>的在线名单中点击</w:t>
      </w:r>
      <w:r>
        <w:t xml:space="preserve"> Bob </w:t>
      </w:r>
      <w:r>
        <w:t>后，右侧切换为私聊，发送的中英文正文出现在</w:t>
      </w:r>
      <w:r>
        <w:t xml:space="preserve"> Alice</w:t>
      </w:r>
      <w:r>
        <w:t>、</w:t>
      </w:r>
      <w:r>
        <w:t xml:space="preserve">Bob </w:t>
      </w:r>
      <w:r>
        <w:t>的会话中；同时保留</w:t>
      </w:r>
      <w:r>
        <w:t xml:space="preserve"> Charlie </w:t>
      </w:r>
      <w:r>
        <w:t>的公共页面，记录另一用户的消息状态。</w:t>
      </w:r>
    </w:p>
    <w:p w14:paraId="6F566A67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1B7838BE" wp14:editId="6E25A098">
            <wp:extent cx="4909090" cy="3599999"/>
            <wp:effectExtent l="0" t="0" r="0" b="0"/>
            <wp:docPr id="24" name="Picture 24" descr="screen_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1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09090" cy="35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CE2C8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23  Alice </w:t>
      </w:r>
      <w:r>
        <w:t>发给</w:t>
      </w:r>
      <w:r>
        <w:t xml:space="preserve"> Bob </w:t>
      </w:r>
      <w:r>
        <w:t>的私聊</w:t>
      </w:r>
    </w:p>
    <w:p w14:paraId="77D50C1D" w14:textId="77777777" w:rsidR="008368C2" w:rsidRDefault="00B23689">
      <w:pPr>
        <w:keepLines/>
      </w:pPr>
      <w:r>
        <w:t xml:space="preserve">Alice </w:t>
      </w:r>
      <w:r>
        <w:t>点击</w:t>
      </w:r>
      <w:r>
        <w:t xml:space="preserve"> Bob </w:t>
      </w:r>
      <w:r>
        <w:t>后进入独立私聊，发送的消息显示在</w:t>
      </w:r>
      <w:r>
        <w:t xml:space="preserve"> Bob </w:t>
      </w:r>
      <w:r>
        <w:t>会话中，标题也随所选联系人变化。</w:t>
      </w:r>
    </w:p>
    <w:p w14:paraId="433E9F3C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48EE3AD" wp14:editId="68C13272">
            <wp:extent cx="4942303" cy="3600000"/>
            <wp:effectExtent l="0" t="0" r="0" b="0"/>
            <wp:docPr id="25" name="Picture 25" descr="screen_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1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4230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8D73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24  Bob </w:t>
      </w:r>
      <w:r>
        <w:t>收到</w:t>
      </w:r>
      <w:r>
        <w:t xml:space="preserve"> Alice </w:t>
      </w:r>
      <w:r>
        <w:t>的私聊</w:t>
      </w:r>
    </w:p>
    <w:p w14:paraId="569247A6" w14:textId="77777777" w:rsidR="008368C2" w:rsidRDefault="00B23689">
      <w:pPr>
        <w:keepLines/>
      </w:pPr>
      <w:r>
        <w:t>在</w:t>
      </w:r>
      <w:r>
        <w:t xml:space="preserve"> Bob </w:t>
      </w:r>
      <w:r>
        <w:t>中选择</w:t>
      </w:r>
      <w:r>
        <w:t xml:space="preserve"> Alice </w:t>
      </w:r>
      <w:r>
        <w:t>后，可以看到刚收到的中英文私聊，发送者和正文同</w:t>
      </w:r>
      <w:r>
        <w:t xml:space="preserve"> Alice </w:t>
      </w:r>
      <w:r>
        <w:t>的记录对应。</w:t>
      </w:r>
    </w:p>
    <w:p w14:paraId="44D38119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56B92E02" wp14:editId="1926E077">
            <wp:extent cx="4847085" cy="3600000"/>
            <wp:effectExtent l="0" t="0" r="0" b="0"/>
            <wp:docPr id="26" name="Picture 26" descr="screen_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1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47085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751A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25  Charlie </w:t>
      </w:r>
      <w:r>
        <w:t>在私聊期间的公共页面</w:t>
      </w:r>
    </w:p>
    <w:p w14:paraId="55F511D4" w14:textId="77777777" w:rsidR="008368C2" w:rsidRDefault="00B23689">
      <w:pPr>
        <w:keepLines/>
      </w:pPr>
      <w:r>
        <w:t>与此同时，</w:t>
      </w:r>
      <w:r>
        <w:t xml:space="preserve">Charlie </w:t>
      </w:r>
      <w:r>
        <w:t>的公共页面仍保留三条公共消息，接收数为</w:t>
      </w:r>
      <w:r>
        <w:t xml:space="preserve"> 3</w:t>
      </w:r>
      <w:r>
        <w:t>。</w:t>
      </w:r>
    </w:p>
    <w:p w14:paraId="35B9D260" w14:textId="77777777" w:rsidR="008368C2" w:rsidRDefault="00B23689">
      <w:r>
        <w:lastRenderedPageBreak/>
        <w:t xml:space="preserve">Bob </w:t>
      </w:r>
      <w:r>
        <w:t>回复后，双方私聊中都能看到两人的对话，而</w:t>
      </w:r>
      <w:r>
        <w:t xml:space="preserve"> Charlie </w:t>
      </w:r>
      <w:r>
        <w:t>仍保留原来的公共记录，接收数保持为</w:t>
      </w:r>
      <w:r>
        <w:t xml:space="preserve"> 3</w:t>
      </w:r>
      <w:r>
        <w:t>，呈现了按目标会话转发的范围。</w:t>
      </w:r>
    </w:p>
    <w:p w14:paraId="34C88272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037DF1A0" wp14:editId="11AB4A0A">
            <wp:extent cx="4901010" cy="3600000"/>
            <wp:effectExtent l="0" t="0" r="0" b="0"/>
            <wp:docPr id="27" name="Picture 27" descr="screen_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17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0101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11387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26  Bob </w:t>
      </w:r>
      <w:r>
        <w:t>的私聊回复</w:t>
      </w:r>
    </w:p>
    <w:p w14:paraId="5A96D9CA" w14:textId="77777777" w:rsidR="008368C2" w:rsidRDefault="00B23689">
      <w:pPr>
        <w:keepLines/>
      </w:pPr>
      <w:r>
        <w:t xml:space="preserve">Bob </w:t>
      </w:r>
      <w:r>
        <w:t>回复后，</w:t>
      </w:r>
      <w:r>
        <w:t xml:space="preserve">Alice </w:t>
      </w:r>
      <w:r>
        <w:t>私聊历史中出现双方的发言，记录按同一联系人连续保存。</w:t>
      </w:r>
    </w:p>
    <w:p w14:paraId="682DF99D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3441CF9" wp14:editId="17187744">
            <wp:extent cx="4887150" cy="3599999"/>
            <wp:effectExtent l="0" t="0" r="0" b="0"/>
            <wp:docPr id="28" name="Picture 28" descr="screen_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18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87150" cy="35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DF711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27  Alice </w:t>
      </w:r>
      <w:r>
        <w:t>收到私聊回复</w:t>
      </w:r>
    </w:p>
    <w:p w14:paraId="668C2AC1" w14:textId="77777777" w:rsidR="008368C2" w:rsidRDefault="00B23689">
      <w:pPr>
        <w:keepLines/>
      </w:pPr>
      <w:r>
        <w:t xml:space="preserve">Alice </w:t>
      </w:r>
      <w:r>
        <w:t>收到</w:t>
      </w:r>
      <w:r>
        <w:t xml:space="preserve"> Bob </w:t>
      </w:r>
      <w:r>
        <w:t>的回复，双方窗口中都能看到这段对话。</w:t>
      </w:r>
    </w:p>
    <w:p w14:paraId="2A511750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20A43A74" wp14:editId="57634A4F">
            <wp:extent cx="4888036" cy="3600000"/>
            <wp:effectExtent l="0" t="0" r="0" b="0"/>
            <wp:docPr id="29" name="Picture 29" descr="screen_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19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88036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32CE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28  Charlie </w:t>
      </w:r>
      <w:r>
        <w:t>的公共历史保持原样</w:t>
      </w:r>
    </w:p>
    <w:p w14:paraId="63C1BB09" w14:textId="77777777" w:rsidR="008368C2" w:rsidRDefault="00B23689">
      <w:pPr>
        <w:keepLines/>
      </w:pPr>
      <w:r>
        <w:t xml:space="preserve">Charlie </w:t>
      </w:r>
      <w:r>
        <w:t>仍呈现原来的三条公共消息，接收数保持为</w:t>
      </w:r>
      <w:r>
        <w:t xml:space="preserve"> 3</w:t>
      </w:r>
      <w:r>
        <w:t>，体现了这段私聊的定向转发范围。</w:t>
      </w:r>
    </w:p>
    <w:p w14:paraId="1A313CEF" w14:textId="77777777" w:rsidR="008368C2" w:rsidRDefault="00B23689">
      <w:pPr>
        <w:pStyle w:val="21"/>
      </w:pPr>
      <w:bookmarkStart w:id="46" w:name="_Toc244219379"/>
      <w:r>
        <w:lastRenderedPageBreak/>
        <w:t>（四）</w:t>
      </w:r>
      <w:r>
        <w:t xml:space="preserve"> </w:t>
      </w:r>
      <w:r>
        <w:t>会话切换</w:t>
      </w:r>
      <w:bookmarkEnd w:id="46"/>
    </w:p>
    <w:p w14:paraId="6DFB6F8B" w14:textId="77777777" w:rsidR="008368C2" w:rsidRDefault="00B23689">
      <w:r>
        <w:t>在</w:t>
      </w:r>
      <w:r>
        <w:t xml:space="preserve"> Alice </w:t>
      </w:r>
      <w:r>
        <w:t>中由</w:t>
      </w:r>
      <w:r>
        <w:t xml:space="preserve"> Bob </w:t>
      </w:r>
      <w:r>
        <w:t>私聊切回公共聊天室，再选回</w:t>
      </w:r>
      <w:r>
        <w:t xml:space="preserve"> Bob</w:t>
      </w:r>
      <w:r>
        <w:t>，右侧分别呈现三人的公共发言和双方私聊，之前的历史都随所选会话保留。</w:t>
      </w:r>
    </w:p>
    <w:p w14:paraId="61F315B7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17268E32" wp14:editId="3D29D14E">
            <wp:extent cx="4929105" cy="3600000"/>
            <wp:effectExtent l="0" t="0" r="0" b="0"/>
            <wp:docPr id="30" name="Picture 30" descr="screen_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20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29105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4EED0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29  Alice </w:t>
      </w:r>
      <w:r>
        <w:t>切回公共会话</w:t>
      </w:r>
    </w:p>
    <w:p w14:paraId="7D9A7986" w14:textId="77777777" w:rsidR="008368C2" w:rsidRDefault="00B23689">
      <w:pPr>
        <w:keepLines/>
      </w:pPr>
      <w:r>
        <w:t xml:space="preserve">Alice </w:t>
      </w:r>
      <w:r>
        <w:t>切回公共聊天室后，三人的公共历史重新显示在右侧。</w:t>
      </w:r>
    </w:p>
    <w:p w14:paraId="2A351353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84F7F92" wp14:editId="6CDDBC88">
            <wp:extent cx="4893243" cy="3600000"/>
            <wp:effectExtent l="0" t="0" r="0" b="0"/>
            <wp:docPr id="31" name="Picture 31" descr="screen_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2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9324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3248D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30  Alice </w:t>
      </w:r>
      <w:r>
        <w:t>切回</w:t>
      </w:r>
      <w:r>
        <w:t xml:space="preserve"> Bob </w:t>
      </w:r>
      <w:r>
        <w:t>私聊</w:t>
      </w:r>
    </w:p>
    <w:p w14:paraId="320E276A" w14:textId="77777777" w:rsidR="008368C2" w:rsidRDefault="00B23689">
      <w:pPr>
        <w:keepLines/>
      </w:pPr>
      <w:r>
        <w:t>再次选择</w:t>
      </w:r>
      <w:r>
        <w:t xml:space="preserve"> Bob </w:t>
      </w:r>
      <w:r>
        <w:t>后，右侧恢复双方私聊，切换会话期间保留了原记录。</w:t>
      </w:r>
    </w:p>
    <w:p w14:paraId="640AE074" w14:textId="77777777" w:rsidR="008368C2" w:rsidRDefault="00B23689">
      <w:pPr>
        <w:pStyle w:val="21"/>
      </w:pPr>
      <w:bookmarkStart w:id="47" w:name="_Toc244219380"/>
      <w:r>
        <w:t>（五）</w:t>
      </w:r>
      <w:r>
        <w:t xml:space="preserve"> </w:t>
      </w:r>
      <w:r>
        <w:t>建立群聊</w:t>
      </w:r>
      <w:bookmarkEnd w:id="47"/>
    </w:p>
    <w:p w14:paraId="10519EE8" w14:textId="77777777" w:rsidR="008368C2" w:rsidRDefault="00B23689">
      <w:r>
        <w:t>在</w:t>
      </w:r>
      <w:r>
        <w:t xml:space="preserve"> Alice </w:t>
      </w:r>
      <w:r>
        <w:t>的群页面输入</w:t>
      </w:r>
      <w:r>
        <w:t xml:space="preserve"> Chat1 </w:t>
      </w:r>
      <w:r>
        <w:t>并建立群聊后，左侧出现群名，下方显示创建成功；继续选择</w:t>
      </w:r>
      <w:r>
        <w:t xml:space="preserve"> Bob </w:t>
      </w:r>
      <w:r>
        <w:t>并添加，动态区随即出现成员变更提示。</w:t>
      </w:r>
    </w:p>
    <w:p w14:paraId="2649D8D0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196ABF7" wp14:editId="5C4FCE43">
            <wp:extent cx="4914285" cy="3599999"/>
            <wp:effectExtent l="0" t="0" r="0" b="0"/>
            <wp:docPr id="32" name="Picture 32" descr="screen_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2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14285" cy="35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F75AE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31  Chat1 </w:t>
      </w:r>
      <w:r>
        <w:t>创建前的群页面</w:t>
      </w:r>
    </w:p>
    <w:p w14:paraId="3E229769" w14:textId="77777777" w:rsidR="008368C2" w:rsidRDefault="00B23689">
      <w:pPr>
        <w:keepLines/>
      </w:pPr>
      <w:r>
        <w:t>在群页面中输入</w:t>
      </w:r>
      <w:r>
        <w:t xml:space="preserve"> Chat1</w:t>
      </w:r>
      <w:r>
        <w:t>，此时已填写群名，接下来执行建立群聊。</w:t>
      </w:r>
    </w:p>
    <w:p w14:paraId="50177315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7CA8CEA2" wp14:editId="730C0513">
            <wp:extent cx="4887739" cy="3600000"/>
            <wp:effectExtent l="0" t="0" r="0" b="0"/>
            <wp:docPr id="33" name="Picture 33" descr="screen_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2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8773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6C199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32  Chat1 </w:t>
      </w:r>
      <w:r>
        <w:t>创建成功</w:t>
      </w:r>
    </w:p>
    <w:p w14:paraId="4E5DE3AC" w14:textId="77777777" w:rsidR="008368C2" w:rsidRDefault="00B23689">
      <w:pPr>
        <w:keepLines/>
      </w:pPr>
      <w:r>
        <w:t>点击建立群聊后，左侧出现</w:t>
      </w:r>
      <w:r>
        <w:t xml:space="preserve"> Chat1</w:t>
      </w:r>
      <w:r>
        <w:t>，底部显示创建成功及创建者入群提示。</w:t>
      </w:r>
    </w:p>
    <w:p w14:paraId="02F41634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F2B9D38" wp14:editId="373B35CD">
            <wp:extent cx="4902040" cy="3599999"/>
            <wp:effectExtent l="0" t="0" r="0" b="0"/>
            <wp:docPr id="34" name="Picture 34" descr="screen_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24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02040" cy="35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7EC3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33  Bob </w:t>
      </w:r>
      <w:r>
        <w:t>加入</w:t>
      </w:r>
      <w:r>
        <w:t xml:space="preserve"> Chat1</w:t>
      </w:r>
    </w:p>
    <w:p w14:paraId="6C7FEFAF" w14:textId="77777777" w:rsidR="008368C2" w:rsidRDefault="00B23689">
      <w:pPr>
        <w:keepLines/>
      </w:pPr>
      <w:r>
        <w:t>添加</w:t>
      </w:r>
      <w:r>
        <w:t xml:space="preserve"> Bob </w:t>
      </w:r>
      <w:r>
        <w:t>后，底部出现对应成员通知，</w:t>
      </w:r>
      <w:r>
        <w:t xml:space="preserve">Chat1 </w:t>
      </w:r>
      <w:r>
        <w:t>已由</w:t>
      </w:r>
      <w:r>
        <w:t xml:space="preserve"> Alice</w:t>
      </w:r>
      <w:r>
        <w:t>、</w:t>
      </w:r>
      <w:r>
        <w:t xml:space="preserve">Bob </w:t>
      </w:r>
      <w:r>
        <w:t>两位成员组成。</w:t>
      </w:r>
    </w:p>
    <w:p w14:paraId="031AEC30" w14:textId="77777777" w:rsidR="008368C2" w:rsidRDefault="00B23689">
      <w:r>
        <w:t>此时</w:t>
      </w:r>
      <w:r>
        <w:t xml:space="preserve"> Alice</w:t>
      </w:r>
      <w:r>
        <w:t>、</w:t>
      </w:r>
      <w:r>
        <w:t xml:space="preserve">Bob </w:t>
      </w:r>
      <w:r>
        <w:t>已是群成员，接下来在两人之间发送群消息，同时记录</w:t>
      </w:r>
      <w:r>
        <w:t xml:space="preserve"> Charlie </w:t>
      </w:r>
      <w:r>
        <w:t>加入前的页面，观察成员增加前后的接收变化。</w:t>
      </w:r>
    </w:p>
    <w:p w14:paraId="3AE39839" w14:textId="77777777" w:rsidR="008368C2" w:rsidRDefault="00B23689">
      <w:pPr>
        <w:pStyle w:val="21"/>
      </w:pPr>
      <w:bookmarkStart w:id="48" w:name="_Toc244219381"/>
      <w:r>
        <w:t>（六）</w:t>
      </w:r>
      <w:r>
        <w:t xml:space="preserve"> </w:t>
      </w:r>
      <w:r>
        <w:t>群消息</w:t>
      </w:r>
      <w:bookmarkEnd w:id="48"/>
    </w:p>
    <w:p w14:paraId="485391AF" w14:textId="77777777" w:rsidR="008368C2" w:rsidRDefault="00B23689">
      <w:r>
        <w:t xml:space="preserve">Alice </w:t>
      </w:r>
      <w:r>
        <w:t>在</w:t>
      </w:r>
      <w:r>
        <w:t xml:space="preserve"> Chat1 </w:t>
      </w:r>
      <w:r>
        <w:t>发送中英文正文后，底部出现</w:t>
      </w:r>
      <w:r>
        <w:t xml:space="preserve"> GTEXT</w:t>
      </w:r>
      <w:r>
        <w:t>、</w:t>
      </w:r>
      <w:r>
        <w:t>GMSG</w:t>
      </w:r>
      <w:r>
        <w:t>，</w:t>
      </w:r>
      <w:r>
        <w:t xml:space="preserve">Bob </w:t>
      </w:r>
      <w:r>
        <w:t>打开</w:t>
      </w:r>
      <w:r>
        <w:t xml:space="preserve"> Chat1 </w:t>
      </w:r>
      <w:r>
        <w:t>也能看到这条群消息；</w:t>
      </w:r>
      <w:r>
        <w:t xml:space="preserve">Charlie </w:t>
      </w:r>
      <w:r>
        <w:t>此时尚未加入，群页面保持原状态。</w:t>
      </w:r>
    </w:p>
    <w:p w14:paraId="4908C249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58BC5BF" wp14:editId="0E2E2D25">
            <wp:extent cx="4933182" cy="3600000"/>
            <wp:effectExtent l="0" t="0" r="0" b="0"/>
            <wp:docPr id="35" name="Picture 35" descr="screen_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2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33182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250F2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34  Alice </w:t>
      </w:r>
      <w:r>
        <w:t>的中英文群发言</w:t>
      </w:r>
    </w:p>
    <w:p w14:paraId="09B8395F" w14:textId="77777777" w:rsidR="008368C2" w:rsidRDefault="00B23689">
      <w:pPr>
        <w:keepLines/>
      </w:pPr>
      <w:r>
        <w:t xml:space="preserve">Alice </w:t>
      </w:r>
      <w:r>
        <w:t>在</w:t>
      </w:r>
      <w:r>
        <w:t xml:space="preserve"> Chat1 </w:t>
      </w:r>
      <w:r>
        <w:t>发送中英文消息后，群会话出现本人正文，动态区记录</w:t>
      </w:r>
      <w:r>
        <w:t xml:space="preserve"> GTEXT </w:t>
      </w:r>
      <w:r>
        <w:t>和</w:t>
      </w:r>
      <w:r>
        <w:t xml:space="preserve"> GMSG</w:t>
      </w:r>
      <w:r>
        <w:t>。</w:t>
      </w:r>
    </w:p>
    <w:p w14:paraId="7B7DA2E3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1C86A88E" wp14:editId="74FD0754">
            <wp:extent cx="4867039" cy="3600000"/>
            <wp:effectExtent l="0" t="0" r="0" b="0"/>
            <wp:docPr id="36" name="Picture 36" descr="screen_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26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6703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ED335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35  Bob </w:t>
      </w:r>
      <w:r>
        <w:t>收到群消息</w:t>
      </w:r>
    </w:p>
    <w:p w14:paraId="08594BBC" w14:textId="77777777" w:rsidR="008368C2" w:rsidRDefault="00B23689">
      <w:pPr>
        <w:keepLines/>
      </w:pPr>
      <w:r>
        <w:t xml:space="preserve">Bob </w:t>
      </w:r>
      <w:r>
        <w:t>打开</w:t>
      </w:r>
      <w:r>
        <w:t xml:space="preserve"> Chat1 </w:t>
      </w:r>
      <w:r>
        <w:t>后收到</w:t>
      </w:r>
      <w:r>
        <w:t xml:space="preserve"> Alice </w:t>
      </w:r>
      <w:r>
        <w:t>的群消息，加入群的另一位成员已经收到正文。</w:t>
      </w:r>
    </w:p>
    <w:p w14:paraId="64BB169B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A0F271D" wp14:editId="225C5848">
            <wp:extent cx="4879909" cy="3599999"/>
            <wp:effectExtent l="0" t="0" r="0" b="0"/>
            <wp:docPr id="37" name="Picture 37" descr="screen_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27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79909" cy="35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11B2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36  Charlie </w:t>
      </w:r>
      <w:r>
        <w:t>加入群前的页面</w:t>
      </w:r>
    </w:p>
    <w:p w14:paraId="7236CE40" w14:textId="77777777" w:rsidR="008368C2" w:rsidRDefault="00B23689">
      <w:pPr>
        <w:keepLines/>
      </w:pPr>
      <w:r>
        <w:t>此时</w:t>
      </w:r>
      <w:r>
        <w:t xml:space="preserve"> Charlie </w:t>
      </w:r>
      <w:r>
        <w:t>的群列表仍为空，页面保留加入</w:t>
      </w:r>
      <w:r>
        <w:t xml:space="preserve"> Chat1 </w:t>
      </w:r>
      <w:r>
        <w:t>之前的状态。</w:t>
      </w:r>
    </w:p>
    <w:p w14:paraId="3B935F5E" w14:textId="77777777" w:rsidR="008368C2" w:rsidRDefault="00B23689">
      <w:pPr>
        <w:pStyle w:val="21"/>
      </w:pPr>
      <w:bookmarkStart w:id="49" w:name="_Toc244219382"/>
      <w:r>
        <w:t>（七）</w:t>
      </w:r>
      <w:r>
        <w:t xml:space="preserve"> </w:t>
      </w:r>
      <w:r>
        <w:t>添加第三位成员</w:t>
      </w:r>
      <w:bookmarkEnd w:id="49"/>
    </w:p>
    <w:p w14:paraId="1FBE6534" w14:textId="77777777" w:rsidR="008368C2" w:rsidRDefault="00B23689">
      <w:r>
        <w:t>将</w:t>
      </w:r>
      <w:r>
        <w:t xml:space="preserve"> Charlie </w:t>
      </w:r>
      <w:r>
        <w:t>加入</w:t>
      </w:r>
      <w:r>
        <w:t xml:space="preserve"> Chat1 </w:t>
      </w:r>
      <w:r>
        <w:t>后，先在</w:t>
      </w:r>
      <w:r>
        <w:t xml:space="preserve"> Alice </w:t>
      </w:r>
      <w:r>
        <w:t>中出现入群提示，再由</w:t>
      </w:r>
      <w:r>
        <w:t xml:space="preserve"> Bob </w:t>
      </w:r>
      <w:r>
        <w:t>发送欢迎消息。</w:t>
      </w:r>
      <w:r>
        <w:t xml:space="preserve">Alice </w:t>
      </w:r>
      <w:r>
        <w:t>和</w:t>
      </w:r>
      <w:r>
        <w:t xml:space="preserve"> Charlie </w:t>
      </w:r>
      <w:r>
        <w:t>都收到了这一新发言，群聊由两位成员扩展为三位。</w:t>
      </w:r>
    </w:p>
    <w:p w14:paraId="663D3D60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BB38657" wp14:editId="41359CAF">
            <wp:extent cx="4914675" cy="3599999"/>
            <wp:effectExtent l="0" t="0" r="0" b="0"/>
            <wp:docPr id="38" name="Picture 38" descr="screen_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2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14675" cy="35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82A3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37  Charlie </w:t>
      </w:r>
      <w:r>
        <w:t>加入</w:t>
      </w:r>
      <w:r>
        <w:t xml:space="preserve"> Chat1</w:t>
      </w:r>
    </w:p>
    <w:p w14:paraId="02687D3D" w14:textId="77777777" w:rsidR="008368C2" w:rsidRDefault="00B23689">
      <w:pPr>
        <w:keepLines/>
      </w:pPr>
      <w:r>
        <w:t xml:space="preserve">Alice </w:t>
      </w:r>
      <w:r>
        <w:t>添加</w:t>
      </w:r>
      <w:r>
        <w:t xml:space="preserve"> Charlie </w:t>
      </w:r>
      <w:r>
        <w:t>后，底部出现</w:t>
      </w:r>
      <w:r>
        <w:t xml:space="preserve"> Charlie </w:t>
      </w:r>
      <w:r>
        <w:t>加入</w:t>
      </w:r>
      <w:r>
        <w:t xml:space="preserve"> Chat1 </w:t>
      </w:r>
      <w:r>
        <w:t>的通知。</w:t>
      </w:r>
    </w:p>
    <w:p w14:paraId="7D992E5A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40C8C0B0" wp14:editId="7094F4FA">
            <wp:extent cx="4887739" cy="3600000"/>
            <wp:effectExtent l="0" t="0" r="0" b="0"/>
            <wp:docPr id="39" name="Picture 39" descr="screen_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29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8773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1E71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38  Bob </w:t>
      </w:r>
      <w:r>
        <w:t>在群中的欢迎消息</w:t>
      </w:r>
    </w:p>
    <w:p w14:paraId="6560CD9C" w14:textId="77777777" w:rsidR="008368C2" w:rsidRDefault="00B23689">
      <w:pPr>
        <w:keepLines/>
      </w:pPr>
      <w:r>
        <w:t xml:space="preserve">Bob </w:t>
      </w:r>
      <w:r>
        <w:t>在群里发送欢迎消息，群历史随即增加本人发言及回显。</w:t>
      </w:r>
    </w:p>
    <w:p w14:paraId="4DBCBD8D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D87213E" wp14:editId="64131C44">
            <wp:extent cx="4863442" cy="3600000"/>
            <wp:effectExtent l="0" t="0" r="0" b="0"/>
            <wp:docPr id="40" name="Picture 40" descr="screen_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30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63442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A8EE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39  Alice </w:t>
      </w:r>
      <w:r>
        <w:t>收到</w:t>
      </w:r>
      <w:r>
        <w:t xml:space="preserve"> Bob </w:t>
      </w:r>
      <w:r>
        <w:t>的群回复</w:t>
      </w:r>
    </w:p>
    <w:p w14:paraId="661DA313" w14:textId="77777777" w:rsidR="008368C2" w:rsidRDefault="00B23689">
      <w:pPr>
        <w:keepLines/>
      </w:pPr>
      <w:r>
        <w:t xml:space="preserve">Alice </w:t>
      </w:r>
      <w:r>
        <w:t>收到</w:t>
      </w:r>
      <w:r>
        <w:t xml:space="preserve"> Bob </w:t>
      </w:r>
      <w:r>
        <w:t>的欢迎消息，原有成员继续接收新的群发言。</w:t>
      </w:r>
    </w:p>
    <w:p w14:paraId="1A061055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4C304740" wp14:editId="732A4753">
            <wp:extent cx="4867720" cy="3600000"/>
            <wp:effectExtent l="0" t="0" r="0" b="0"/>
            <wp:docPr id="41" name="Picture 41" descr="screen_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3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6772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D4D17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40  Charlie </w:t>
      </w:r>
      <w:r>
        <w:t>收到加入后的新消息</w:t>
      </w:r>
    </w:p>
    <w:p w14:paraId="14735EBF" w14:textId="77777777" w:rsidR="008368C2" w:rsidRDefault="00B23689">
      <w:pPr>
        <w:keepLines/>
      </w:pPr>
      <w:r>
        <w:t xml:space="preserve">Charlie </w:t>
      </w:r>
      <w:r>
        <w:t>的群历史从加入后的新消息开始，页面中可以看到</w:t>
      </w:r>
      <w:r>
        <w:t xml:space="preserve"> Bob </w:t>
      </w:r>
      <w:r>
        <w:t>刚发送的欢迎内容。</w:t>
      </w:r>
    </w:p>
    <w:p w14:paraId="290694BD" w14:textId="77777777" w:rsidR="008368C2" w:rsidRDefault="00B23689">
      <w:r>
        <w:lastRenderedPageBreak/>
        <w:t>在</w:t>
      </w:r>
      <w:r>
        <w:t xml:space="preserve"> Alice</w:t>
      </w:r>
      <w:r>
        <w:t>、</w:t>
      </w:r>
      <w:r>
        <w:t xml:space="preserve">Bob </w:t>
      </w:r>
      <w:r>
        <w:t>中仍保留入群前的群消息，而</w:t>
      </w:r>
      <w:r>
        <w:t xml:space="preserve"> Charlie </w:t>
      </w:r>
      <w:r>
        <w:t>的历史从加入后的新消息开始，体现了按当前成员即时转发的处理。</w:t>
      </w:r>
    </w:p>
    <w:p w14:paraId="7C84D7D8" w14:textId="77777777" w:rsidR="008368C2" w:rsidRDefault="00B23689">
      <w:pPr>
        <w:pStyle w:val="21"/>
      </w:pPr>
      <w:bookmarkStart w:id="50" w:name="_Toc244219383"/>
      <w:r>
        <w:t>（八）</w:t>
      </w:r>
      <w:r>
        <w:t xml:space="preserve"> </w:t>
      </w:r>
      <w:r>
        <w:t>退出群聊</w:t>
      </w:r>
      <w:bookmarkEnd w:id="50"/>
    </w:p>
    <w:p w14:paraId="0F597AB9" w14:textId="77777777" w:rsidR="008368C2" w:rsidRDefault="00B23689">
      <w:r>
        <w:t xml:space="preserve">Charlie </w:t>
      </w:r>
      <w:r>
        <w:t>点击退出群聊后，下方显示退出成功，</w:t>
      </w:r>
      <w:r>
        <w:t xml:space="preserve">Alice </w:t>
      </w:r>
      <w:r>
        <w:t>收到相应通知并继续发送群消息，随后在</w:t>
      </w:r>
      <w:r>
        <w:t xml:space="preserve"> Bob </w:t>
      </w:r>
      <w:r>
        <w:t>和</w:t>
      </w:r>
      <w:r>
        <w:t xml:space="preserve"> Charlie </w:t>
      </w:r>
      <w:r>
        <w:t>中呈现不同接收状态。</w:t>
      </w:r>
    </w:p>
    <w:p w14:paraId="76C5CB6B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37FF3CA1" wp14:editId="55C5C188">
            <wp:extent cx="4860606" cy="3600000"/>
            <wp:effectExtent l="0" t="0" r="0" b="0"/>
            <wp:docPr id="42" name="Picture 42" descr="screen_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3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60606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9BB43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41  Charlie </w:t>
      </w:r>
      <w:r>
        <w:t>退出群聊</w:t>
      </w:r>
    </w:p>
    <w:p w14:paraId="7F31C8AF" w14:textId="77777777" w:rsidR="008368C2" w:rsidRDefault="00B23689">
      <w:pPr>
        <w:keepLines/>
      </w:pPr>
      <w:r>
        <w:t xml:space="preserve">Charlie </w:t>
      </w:r>
      <w:r>
        <w:t>点击退出群聊后，底部显示退出</w:t>
      </w:r>
      <w:r>
        <w:t xml:space="preserve"> Chat1 </w:t>
      </w:r>
      <w:r>
        <w:t>成功，原有聊天历史仍保留。</w:t>
      </w:r>
    </w:p>
    <w:p w14:paraId="33ECEF7D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E9E5E77" wp14:editId="3C9ACFD3">
            <wp:extent cx="4881355" cy="3599999"/>
            <wp:effectExtent l="0" t="0" r="0" b="0"/>
            <wp:docPr id="43" name="Picture 43" descr="screen_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3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81355" cy="35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C6973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42  Alice </w:t>
      </w:r>
      <w:r>
        <w:t>收到退群通知并继续发言</w:t>
      </w:r>
    </w:p>
    <w:p w14:paraId="28562EDB" w14:textId="77777777" w:rsidR="008368C2" w:rsidRDefault="00B23689">
      <w:pPr>
        <w:keepLines/>
      </w:pPr>
      <w:r>
        <w:t xml:space="preserve">Alice </w:t>
      </w:r>
      <w:r>
        <w:t>中出现</w:t>
      </w:r>
      <w:r>
        <w:t xml:space="preserve"> Charlie </w:t>
      </w:r>
      <w:r>
        <w:t>的退群通知，随后又发送了一条新的群消息。</w:t>
      </w:r>
    </w:p>
    <w:p w14:paraId="0D504561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1A23AE44" wp14:editId="65E12DA9">
            <wp:extent cx="4916478" cy="3600000"/>
            <wp:effectExtent l="0" t="0" r="0" b="0"/>
            <wp:docPr id="44" name="Picture 44" descr="screen_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34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1647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24818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43  Charlie </w:t>
      </w:r>
      <w:r>
        <w:t>退群后的历史</w:t>
      </w:r>
    </w:p>
    <w:p w14:paraId="3014A0DA" w14:textId="77777777" w:rsidR="008368C2" w:rsidRDefault="00B23689">
      <w:pPr>
        <w:keepLines/>
      </w:pPr>
      <w:r>
        <w:t xml:space="preserve">Charlie </w:t>
      </w:r>
      <w:r>
        <w:t>的聊天记录仍停在退出前，接收数保持为</w:t>
      </w:r>
      <w:r>
        <w:t xml:space="preserve"> 4</w:t>
      </w:r>
      <w:r>
        <w:t>。</w:t>
      </w:r>
    </w:p>
    <w:p w14:paraId="226BA6C3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AA186C3" wp14:editId="71BB9C90">
            <wp:extent cx="4929105" cy="3600000"/>
            <wp:effectExtent l="0" t="0" r="0" b="0"/>
            <wp:docPr id="45" name="Picture 45" descr="screen_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35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29105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38F8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44  Bob </w:t>
      </w:r>
      <w:r>
        <w:t>收到新的群消息</w:t>
      </w:r>
    </w:p>
    <w:p w14:paraId="0C3B496E" w14:textId="77777777" w:rsidR="008368C2" w:rsidRDefault="00B23689">
      <w:pPr>
        <w:keepLines/>
      </w:pPr>
      <w:r>
        <w:t xml:space="preserve">Bob </w:t>
      </w:r>
      <w:r>
        <w:t>收到了</w:t>
      </w:r>
      <w:r>
        <w:t xml:space="preserve"> Alice </w:t>
      </w:r>
      <w:r>
        <w:t>新发送的群消息，同退群用户的页面形成对照。</w:t>
      </w:r>
    </w:p>
    <w:p w14:paraId="597CB170" w14:textId="77777777" w:rsidR="008368C2" w:rsidRDefault="00B23689">
      <w:r>
        <w:t xml:space="preserve">Bob </w:t>
      </w:r>
      <w:r>
        <w:t>收到了新的群正文，</w:t>
      </w:r>
      <w:r>
        <w:t xml:space="preserve">Charlie </w:t>
      </w:r>
      <w:r>
        <w:t>则保留退出前的历史，接收数仍为</w:t>
      </w:r>
      <w:r>
        <w:t xml:space="preserve"> 4</w:t>
      </w:r>
      <w:r>
        <w:t>，说明退群后已从后续转发集合中移除。</w:t>
      </w:r>
    </w:p>
    <w:p w14:paraId="1FB00389" w14:textId="77777777" w:rsidR="008368C2" w:rsidRDefault="00B23689">
      <w:pPr>
        <w:pStyle w:val="21"/>
      </w:pPr>
      <w:bookmarkStart w:id="51" w:name="_Toc244219384"/>
      <w:r>
        <w:t>（九）</w:t>
      </w:r>
      <w:r>
        <w:t xml:space="preserve"> </w:t>
      </w:r>
      <w:r>
        <w:t>成员身份校验</w:t>
      </w:r>
      <w:bookmarkEnd w:id="51"/>
    </w:p>
    <w:p w14:paraId="3E845D2F" w14:textId="77777777" w:rsidR="008368C2" w:rsidRDefault="00B23689">
      <w:r>
        <w:t xml:space="preserve">Charlie </w:t>
      </w:r>
      <w:r>
        <w:t>退群后仍在保留的页面中输入并发送群消息，动态区出现</w:t>
      </w:r>
      <w:r>
        <w:t xml:space="preserve"> NOT_MEMBER</w:t>
      </w:r>
      <w:r>
        <w:t>，表示请求因成员身份被拒绝；与此同时，待回显数变为</w:t>
      </w:r>
      <w:r>
        <w:t xml:space="preserve"> 1</w:t>
      </w:r>
      <w:r>
        <w:t>，这个显示现象在后面的错误处理分析中说明。</w:t>
      </w:r>
    </w:p>
    <w:p w14:paraId="76F7B9AD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5722338" wp14:editId="46BDEC31">
            <wp:extent cx="4977319" cy="3600000"/>
            <wp:effectExtent l="0" t="0" r="0" b="0"/>
            <wp:docPr id="46" name="Picture 46" descr="screen_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36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7731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B0761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45  </w:t>
      </w:r>
      <w:r>
        <w:t>退群后输入的群正文</w:t>
      </w:r>
    </w:p>
    <w:p w14:paraId="0E76CC83" w14:textId="77777777" w:rsidR="008368C2" w:rsidRDefault="00B23689">
      <w:pPr>
        <w:keepLines/>
      </w:pPr>
      <w:r>
        <w:t xml:space="preserve">Charlie </w:t>
      </w:r>
      <w:r>
        <w:t>在保留的群页面输入正文，此时仍处于退群后的状态。</w:t>
      </w:r>
    </w:p>
    <w:p w14:paraId="7E9080DF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7F1AED43" wp14:editId="470D1EE6">
            <wp:extent cx="4904288" cy="3599999"/>
            <wp:effectExtent l="0" t="0" r="0" b="0"/>
            <wp:docPr id="47" name="Picture 47" descr="screen_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37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04288" cy="35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CEF90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46  NOT_MEMBER </w:t>
      </w:r>
      <w:r>
        <w:t>错误提示</w:t>
      </w:r>
    </w:p>
    <w:p w14:paraId="6D6F2739" w14:textId="77777777" w:rsidR="008368C2" w:rsidRDefault="00B23689">
      <w:pPr>
        <w:keepLines/>
      </w:pPr>
      <w:r>
        <w:t>点击发送后显示</w:t>
      </w:r>
      <w:r>
        <w:t xml:space="preserve"> NOT_MEMBER</w:t>
      </w:r>
      <w:r>
        <w:t>，表明服务器拒绝了该请求；同时待回显数为</w:t>
      </w:r>
      <w:r>
        <w:t xml:space="preserve"> 1</w:t>
      </w:r>
      <w:r>
        <w:t>，留下了需要分析的计数现象。</w:t>
      </w:r>
    </w:p>
    <w:p w14:paraId="5C40B396" w14:textId="77777777" w:rsidR="008368C2" w:rsidRDefault="00B23689">
      <w:pPr>
        <w:pStyle w:val="21"/>
      </w:pPr>
      <w:bookmarkStart w:id="52" w:name="_Toc244219385"/>
      <w:r>
        <w:lastRenderedPageBreak/>
        <w:t>（十）</w:t>
      </w:r>
      <w:r>
        <w:t xml:space="preserve"> </w:t>
      </w:r>
      <w:r>
        <w:t>重新入群</w:t>
      </w:r>
      <w:bookmarkEnd w:id="52"/>
    </w:p>
    <w:p w14:paraId="39366154" w14:textId="77777777" w:rsidR="008368C2" w:rsidRDefault="00B23689">
      <w:r>
        <w:t>在</w:t>
      </w:r>
      <w:r>
        <w:t xml:space="preserve"> Alice </w:t>
      </w:r>
      <w:r>
        <w:t>中重新添加</w:t>
      </w:r>
      <w:r>
        <w:t xml:space="preserve"> Charlie </w:t>
      </w:r>
      <w:r>
        <w:t>后继续发言，</w:t>
      </w:r>
      <w:r>
        <w:t xml:space="preserve">Charlie </w:t>
      </w:r>
      <w:r>
        <w:t>再次收到群消息，并能够向群内回复，</w:t>
      </w:r>
      <w:r>
        <w:t>Alice</w:t>
      </w:r>
      <w:r>
        <w:t>、</w:t>
      </w:r>
      <w:r>
        <w:t xml:space="preserve">Bob </w:t>
      </w:r>
      <w:r>
        <w:t>中也都出现了这一回复。</w:t>
      </w:r>
    </w:p>
    <w:p w14:paraId="76409334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5D672542" wp14:editId="590D4EA9">
            <wp:extent cx="4916478" cy="3600000"/>
            <wp:effectExtent l="0" t="0" r="0" b="0"/>
            <wp:docPr id="48" name="Picture 48" descr="screen_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38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1647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C1ADE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47  Charlie </w:t>
      </w:r>
      <w:r>
        <w:t>再次加入</w:t>
      </w:r>
      <w:r>
        <w:t xml:space="preserve"> Chat1</w:t>
      </w:r>
    </w:p>
    <w:p w14:paraId="367F7C8F" w14:textId="77777777" w:rsidR="008368C2" w:rsidRDefault="00B23689">
      <w:pPr>
        <w:keepLines/>
      </w:pPr>
      <w:r>
        <w:t xml:space="preserve">Alice </w:t>
      </w:r>
      <w:r>
        <w:t>重新添加</w:t>
      </w:r>
      <w:r>
        <w:t xml:space="preserve"> Charlie </w:t>
      </w:r>
      <w:r>
        <w:t>后，动态区再次出现</w:t>
      </w:r>
      <w:r>
        <w:t xml:space="preserve"> Charlie </w:t>
      </w:r>
      <w:r>
        <w:t>入群提示。</w:t>
      </w:r>
    </w:p>
    <w:p w14:paraId="53DA3F7B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E8F82A2" wp14:editId="12936782">
            <wp:extent cx="4904697" cy="3599999"/>
            <wp:effectExtent l="0" t="0" r="0" b="0"/>
            <wp:docPr id="49" name="Picture 49" descr="screen_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39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904697" cy="35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24119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48  Alice </w:t>
      </w:r>
      <w:r>
        <w:t>在成员重新加入后发言</w:t>
      </w:r>
    </w:p>
    <w:p w14:paraId="1548601C" w14:textId="77777777" w:rsidR="008368C2" w:rsidRDefault="00B23689">
      <w:pPr>
        <w:keepLines/>
      </w:pPr>
      <w:r>
        <w:t xml:space="preserve">Alice </w:t>
      </w:r>
      <w:r>
        <w:t>随后发送新的群消息，为重新加入的成员提供后续发言。</w:t>
      </w:r>
    </w:p>
    <w:p w14:paraId="149BC7C0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3BF69402" wp14:editId="7D98E9E3">
            <wp:extent cx="4887739" cy="3600000"/>
            <wp:effectExtent l="0" t="0" r="0" b="0"/>
            <wp:docPr id="50" name="Picture 50" descr="screen_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4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8773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BF5B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49  Charlie </w:t>
      </w:r>
      <w:r>
        <w:t>再次收到群消息</w:t>
      </w:r>
    </w:p>
    <w:p w14:paraId="499BDF26" w14:textId="77777777" w:rsidR="008368C2" w:rsidRDefault="00B23689">
      <w:pPr>
        <w:keepLines/>
      </w:pPr>
      <w:r>
        <w:t xml:space="preserve">Charlie </w:t>
      </w:r>
      <w:r>
        <w:t>再次收到群正文，而之前被拒绝请求留下的待回显数仍为</w:t>
      </w:r>
      <w:r>
        <w:t xml:space="preserve"> 1</w:t>
      </w:r>
      <w:r>
        <w:t>。</w:t>
      </w:r>
    </w:p>
    <w:p w14:paraId="7BCC8D84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E51AF82" wp14:editId="4EC70CC8">
            <wp:extent cx="4899887" cy="3600000"/>
            <wp:effectExtent l="0" t="0" r="0" b="0"/>
            <wp:docPr id="51" name="Picture 51" descr="screen_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4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899887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038D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50  Charlie </w:t>
      </w:r>
      <w:r>
        <w:t>重新入群后的回复</w:t>
      </w:r>
    </w:p>
    <w:p w14:paraId="3EBB2924" w14:textId="77777777" w:rsidR="008368C2" w:rsidRDefault="00B23689">
      <w:pPr>
        <w:keepLines/>
      </w:pPr>
      <w:r>
        <w:t xml:space="preserve">Charlie </w:t>
      </w:r>
      <w:r>
        <w:t>回复后能够收到本人的群消息回显，重新入群后的发送已恢复。</w:t>
      </w:r>
    </w:p>
    <w:p w14:paraId="2D2619BA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4542268E" wp14:editId="15CDDD85">
            <wp:extent cx="4872483" cy="3600000"/>
            <wp:effectExtent l="0" t="0" r="0" b="0"/>
            <wp:docPr id="52" name="Picture 52" descr="screen_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4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87248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5D1A2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51  Alice </w:t>
      </w:r>
      <w:r>
        <w:t>收到</w:t>
      </w:r>
      <w:r>
        <w:t xml:space="preserve"> Charlie </w:t>
      </w:r>
      <w:r>
        <w:t>的群回复</w:t>
      </w:r>
    </w:p>
    <w:p w14:paraId="3F37FE41" w14:textId="77777777" w:rsidR="008368C2" w:rsidRDefault="00B23689">
      <w:pPr>
        <w:keepLines/>
      </w:pPr>
      <w:r>
        <w:t xml:space="preserve">Alice </w:t>
      </w:r>
      <w:r>
        <w:t>收到</w:t>
      </w:r>
      <w:r>
        <w:t xml:space="preserve"> Charlie </w:t>
      </w:r>
      <w:r>
        <w:t>的回复，新的发言已经转发到原成员的连接。</w:t>
      </w:r>
    </w:p>
    <w:p w14:paraId="6221EB9D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5B7F92E" wp14:editId="4DDF2696">
            <wp:extent cx="4926530" cy="3600000"/>
            <wp:effectExtent l="0" t="0" r="0" b="0"/>
            <wp:docPr id="53" name="Picture 53" descr="screen_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43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92653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8C45F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52  Bob </w:t>
      </w:r>
      <w:r>
        <w:t>收到</w:t>
      </w:r>
      <w:r>
        <w:t xml:space="preserve"> Charlie </w:t>
      </w:r>
      <w:r>
        <w:t>的群回复</w:t>
      </w:r>
    </w:p>
    <w:p w14:paraId="4A723E49" w14:textId="77777777" w:rsidR="008368C2" w:rsidRDefault="00B23689">
      <w:pPr>
        <w:keepLines/>
      </w:pPr>
      <w:r>
        <w:t xml:space="preserve">Bob </w:t>
      </w:r>
      <w:r>
        <w:t>中也出现相同回复，三位群成员都已经接收到这条消息。</w:t>
      </w:r>
    </w:p>
    <w:p w14:paraId="1BCC6531" w14:textId="77777777" w:rsidR="008368C2" w:rsidRDefault="00B23689">
      <w:r>
        <w:t>重新入群后的合法消息已经收到回显，先前被拒绝请求留下的待回显</w:t>
      </w:r>
      <w:r>
        <w:t xml:space="preserve"> 1 </w:t>
      </w:r>
      <w:r>
        <w:t>仍在界面中，因此需要将实际收发结果和这一遗留计数分开理解。</w:t>
      </w:r>
    </w:p>
    <w:p w14:paraId="0B52C725" w14:textId="77777777" w:rsidR="008368C2" w:rsidRDefault="00B23689">
      <w:pPr>
        <w:pStyle w:val="21"/>
      </w:pPr>
      <w:bookmarkStart w:id="53" w:name="_Toc244219386"/>
      <w:r>
        <w:t>（十一）</w:t>
      </w:r>
      <w:r>
        <w:t xml:space="preserve"> </w:t>
      </w:r>
      <w:r>
        <w:t>断开重连</w:t>
      </w:r>
      <w:bookmarkEnd w:id="53"/>
    </w:p>
    <w:p w14:paraId="01AE8EB7" w14:textId="77777777" w:rsidR="008368C2" w:rsidRDefault="00B23689">
      <w:r>
        <w:t xml:space="preserve">Bob </w:t>
      </w:r>
      <w:r>
        <w:t>主动断开时，底部依次出现</w:t>
      </w:r>
      <w:r>
        <w:t xml:space="preserve"> QUIT</w:t>
      </w:r>
      <w:r>
        <w:t>、退出确认和离线提示；服务器及另外两位用户继续运行，随后使用原昵称重新连接。</w:t>
      </w:r>
    </w:p>
    <w:p w14:paraId="20A5C5C5" w14:textId="77777777" w:rsidR="008368C2" w:rsidRDefault="00B23689">
      <w:r>
        <w:t>重新登录后，在线人数恢复为</w:t>
      </w:r>
      <w:r>
        <w:t xml:space="preserve"> 3</w:t>
      </w:r>
      <w:r>
        <w:t>，</w:t>
      </w:r>
      <w:r>
        <w:t xml:space="preserve">Bob </w:t>
      </w:r>
      <w:r>
        <w:t>的计数从新会话开始。接着</w:t>
      </w:r>
      <w:r>
        <w:t xml:space="preserve"> Bob </w:t>
      </w:r>
      <w:r>
        <w:t>发送公共消息、</w:t>
      </w:r>
      <w:r>
        <w:t xml:space="preserve">Charlie </w:t>
      </w:r>
      <w:r>
        <w:t>回复，两个方向的消息都出现在对应窗口中。</w:t>
      </w:r>
    </w:p>
    <w:p w14:paraId="12A0CE65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4D83046" wp14:editId="74C0907E">
            <wp:extent cx="4978029" cy="3600000"/>
            <wp:effectExtent l="0" t="0" r="0" b="0"/>
            <wp:docPr id="54" name="Picture 54" descr="screen_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44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97802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A92C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53  Bob </w:t>
      </w:r>
      <w:r>
        <w:t>主动断开连接</w:t>
      </w:r>
    </w:p>
    <w:p w14:paraId="1FD8C478" w14:textId="77777777" w:rsidR="008368C2" w:rsidRDefault="00B23689">
      <w:pPr>
        <w:keepLines/>
      </w:pPr>
      <w:r>
        <w:t xml:space="preserve">Bob </w:t>
      </w:r>
      <w:r>
        <w:t>点击断开后，下方依次显示</w:t>
      </w:r>
      <w:r>
        <w:t xml:space="preserve"> QUIT</w:t>
      </w:r>
      <w:r>
        <w:t>、退出确认和连接断开，页面回到离线状态。</w:t>
      </w:r>
    </w:p>
    <w:p w14:paraId="59F5EE02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1A743247" wp14:editId="76B9950C">
            <wp:extent cx="4939441" cy="3600000"/>
            <wp:effectExtent l="0" t="0" r="0" b="0"/>
            <wp:docPr id="55" name="Picture 55" descr="screen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4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93944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A854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54  Bob </w:t>
      </w:r>
      <w:r>
        <w:t>使用原昵称重连</w:t>
      </w:r>
    </w:p>
    <w:p w14:paraId="291E840C" w14:textId="77777777" w:rsidR="008368C2" w:rsidRDefault="00B23689">
      <w:pPr>
        <w:keepLines/>
      </w:pPr>
      <w:r>
        <w:t>使用原昵称</w:t>
      </w:r>
      <w:r>
        <w:t xml:space="preserve"> Bob </w:t>
      </w:r>
      <w:r>
        <w:t>重连后，在线人数恢复为</w:t>
      </w:r>
      <w:r>
        <w:t xml:space="preserve"> 3</w:t>
      </w:r>
      <w:r>
        <w:t>，收发计数从新会话开始。</w:t>
      </w:r>
    </w:p>
    <w:p w14:paraId="12BC788F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897E399" wp14:editId="06033057">
            <wp:extent cx="4802708" cy="3599999"/>
            <wp:effectExtent l="0" t="0" r="0" b="0"/>
            <wp:docPr id="56" name="Picture 56" descr="screen_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46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02708" cy="35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9C244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55  Bob </w:t>
      </w:r>
      <w:r>
        <w:t>重连后的公共发言</w:t>
      </w:r>
    </w:p>
    <w:p w14:paraId="6B4E8D02" w14:textId="77777777" w:rsidR="008368C2" w:rsidRDefault="00B23689">
      <w:pPr>
        <w:keepLines/>
      </w:pPr>
      <w:r>
        <w:t xml:space="preserve">Bob </w:t>
      </w:r>
      <w:r>
        <w:t>在新连接中发送中英文消息，公共会话出现本人回显。</w:t>
      </w:r>
    </w:p>
    <w:p w14:paraId="3F846B8E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43621F38" wp14:editId="2654883A">
            <wp:extent cx="4875846" cy="3600000"/>
            <wp:effectExtent l="0" t="0" r="0" b="0"/>
            <wp:docPr id="57" name="Picture 57" descr="screen_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47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75846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EFABB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56  Alice </w:t>
      </w:r>
      <w:r>
        <w:t>中的</w:t>
      </w:r>
      <w:r>
        <w:t xml:space="preserve"> Bob </w:t>
      </w:r>
      <w:r>
        <w:t>重连记录</w:t>
      </w:r>
    </w:p>
    <w:p w14:paraId="7D85B118" w14:textId="77777777" w:rsidR="008368C2" w:rsidRDefault="00B23689">
      <w:pPr>
        <w:keepLines/>
      </w:pPr>
      <w:r>
        <w:t xml:space="preserve">Alice </w:t>
      </w:r>
      <w:r>
        <w:t>的动态保留</w:t>
      </w:r>
      <w:r>
        <w:t xml:space="preserve"> Bob </w:t>
      </w:r>
      <w:r>
        <w:t>离开及重新进入的记录，聊天区同时出现重连后的新发言。</w:t>
      </w:r>
    </w:p>
    <w:p w14:paraId="0CE7EBC5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3FAED98" wp14:editId="1C798F80">
            <wp:extent cx="4873220" cy="3600000"/>
            <wp:effectExtent l="0" t="0" r="0" b="0"/>
            <wp:docPr id="58" name="Picture 58" descr="screen_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48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7322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C9665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57  Charlie </w:t>
      </w:r>
      <w:r>
        <w:t>收到重连后的消息</w:t>
      </w:r>
    </w:p>
    <w:p w14:paraId="6D327283" w14:textId="77777777" w:rsidR="008368C2" w:rsidRDefault="00B23689">
      <w:pPr>
        <w:keepLines/>
      </w:pPr>
      <w:r>
        <w:t xml:space="preserve">Charlie </w:t>
      </w:r>
      <w:r>
        <w:t>也收到了</w:t>
      </w:r>
      <w:r>
        <w:t xml:space="preserve"> Bob </w:t>
      </w:r>
      <w:r>
        <w:t>的新消息，重连后的公共转发已经送达另一位用户。</w:t>
      </w:r>
    </w:p>
    <w:p w14:paraId="435FF2EB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7E82EC93" wp14:editId="7FBAC3C0">
            <wp:extent cx="4895515" cy="3599999"/>
            <wp:effectExtent l="0" t="0" r="0" b="0"/>
            <wp:docPr id="59" name="Picture 59" descr="screen_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49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895515" cy="35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E76E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58  Charlie </w:t>
      </w:r>
      <w:r>
        <w:t>回复</w:t>
      </w:r>
      <w:r>
        <w:t xml:space="preserve"> Bob</w:t>
      </w:r>
    </w:p>
    <w:p w14:paraId="65193A6E" w14:textId="77777777" w:rsidR="008368C2" w:rsidRDefault="00B23689">
      <w:pPr>
        <w:keepLines/>
      </w:pPr>
      <w:r>
        <w:t xml:space="preserve">Charlie </w:t>
      </w:r>
      <w:r>
        <w:t>继续回复，消息显示在本人公共会话中，并进入服务器转发过程。</w:t>
      </w:r>
    </w:p>
    <w:p w14:paraId="13E37524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AF4A2CC" wp14:editId="5616444D">
            <wp:extent cx="4835095" cy="3600000"/>
            <wp:effectExtent l="0" t="0" r="0" b="0"/>
            <wp:docPr id="60" name="Picture 60" descr="screen_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50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35095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9E21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59  Bob </w:t>
      </w:r>
      <w:r>
        <w:t>收到重连后的回复</w:t>
      </w:r>
    </w:p>
    <w:p w14:paraId="76EC065E" w14:textId="77777777" w:rsidR="008368C2" w:rsidRDefault="00B23689">
      <w:pPr>
        <w:keepLines/>
      </w:pPr>
      <w:r>
        <w:t xml:space="preserve">Bob </w:t>
      </w:r>
      <w:r>
        <w:t>收到</w:t>
      </w:r>
      <w:r>
        <w:t xml:space="preserve"> Charlie </w:t>
      </w:r>
      <w:r>
        <w:t>的回复，重连后的发送和接收两个方向都已经呈现在记录中。</w:t>
      </w:r>
    </w:p>
    <w:p w14:paraId="57BD2EB2" w14:textId="77777777" w:rsidR="008368C2" w:rsidRDefault="00B23689">
      <w:r>
        <w:t>在</w:t>
      </w:r>
      <w:r>
        <w:t xml:space="preserve"> Alice </w:t>
      </w:r>
      <w:r>
        <w:t>的动态中可以同时看到</w:t>
      </w:r>
      <w:r>
        <w:t xml:space="preserve"> Bob </w:t>
      </w:r>
      <w:r>
        <w:t>离开、重新进入及后续发言，</w:t>
      </w:r>
      <w:r>
        <w:t xml:space="preserve">Bob </w:t>
      </w:r>
      <w:r>
        <w:t>也能够继续收发，说明旧会话结束后已经重新建立并登记了连接。</w:t>
      </w:r>
    </w:p>
    <w:p w14:paraId="0FB547E5" w14:textId="77777777" w:rsidR="008368C2" w:rsidRDefault="00B23689">
      <w:pPr>
        <w:pStyle w:val="21"/>
      </w:pPr>
      <w:bookmarkStart w:id="54" w:name="_Toc244219387"/>
      <w:r>
        <w:t>（十二）</w:t>
      </w:r>
      <w:r>
        <w:t xml:space="preserve"> </w:t>
      </w:r>
      <w:r>
        <w:t>窗口缩放</w:t>
      </w:r>
      <w:bookmarkEnd w:id="54"/>
    </w:p>
    <w:p w14:paraId="3893DEE1" w14:textId="77777777" w:rsidR="008368C2" w:rsidRDefault="00B23689">
      <w:r>
        <w:t>将</w:t>
      </w:r>
      <w:r>
        <w:t xml:space="preserve"> Charlie </w:t>
      </w:r>
      <w:r>
        <w:t>窗口先横向拉宽，再调为较窄、较高的形状，聊天区、输入框、发送按钮和动态区随客户区尺寸重新排列，两种状态如下图。</w:t>
      </w:r>
    </w:p>
    <w:p w14:paraId="1BDA2A8B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2F470FCC" wp14:editId="5435C612">
            <wp:extent cx="5277600" cy="1922492"/>
            <wp:effectExtent l="0" t="0" r="0" b="0"/>
            <wp:docPr id="61" name="Picture 61" descr="screen_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5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192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D0F1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60  </w:t>
      </w:r>
      <w:r>
        <w:t>横向拉宽后的窗口</w:t>
      </w:r>
    </w:p>
    <w:p w14:paraId="36C27B1A" w14:textId="77777777" w:rsidR="008368C2" w:rsidRDefault="00B23689">
      <w:pPr>
        <w:keepLines/>
      </w:pPr>
      <w:r>
        <w:t>横向拉宽窗口后，聊天区和底部动态随之展开，输入框及发送按钮保持相邻。</w:t>
      </w:r>
    </w:p>
    <w:p w14:paraId="5DF96E35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DFC8CE3" wp14:editId="4CB5ACF7">
            <wp:extent cx="2833136" cy="3600000"/>
            <wp:effectExtent l="0" t="0" r="0" b="0"/>
            <wp:docPr id="62" name="Picture 62" descr="screen_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52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833136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5D852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61  </w:t>
      </w:r>
      <w:r>
        <w:t>较窄较高的窗口</w:t>
      </w:r>
    </w:p>
    <w:p w14:paraId="0C489F4E" w14:textId="77777777" w:rsidR="008368C2" w:rsidRDefault="00B23689">
      <w:pPr>
        <w:keepLines/>
      </w:pPr>
      <w:r>
        <w:t>将窗口调窄并拉高后，输入区和动态区仍完整可见，控件随新的尺寸重新排列。</w:t>
      </w:r>
    </w:p>
    <w:p w14:paraId="59141AD2" w14:textId="77777777" w:rsidR="008368C2" w:rsidRDefault="00B23689">
      <w:r>
        <w:t>两种尺寸下都保留了输入和发送区域，底部动态也持续可见，分别对应</w:t>
      </w:r>
      <w:r>
        <w:t xml:space="preserve"> WM_SIZE </w:t>
      </w:r>
      <w:r>
        <w:t>中的布局计算及按</w:t>
      </w:r>
      <w:r>
        <w:t xml:space="preserve"> DPI </w:t>
      </w:r>
      <w:r>
        <w:t>换算后的尺寸。</w:t>
      </w:r>
    </w:p>
    <w:p w14:paraId="7355DFEC" w14:textId="77777777" w:rsidR="008368C2" w:rsidRDefault="00B23689">
      <w:pPr>
        <w:pStyle w:val="21"/>
      </w:pPr>
      <w:bookmarkStart w:id="55" w:name="_Toc244219388"/>
      <w:r>
        <w:t>（十三）</w:t>
      </w:r>
      <w:r>
        <w:t xml:space="preserve"> </w:t>
      </w:r>
      <w:r>
        <w:t>关闭客户端</w:t>
      </w:r>
      <w:bookmarkEnd w:id="55"/>
    </w:p>
    <w:p w14:paraId="407C67AE" w14:textId="77777777" w:rsidR="008368C2" w:rsidRDefault="00B23689">
      <w:r>
        <w:t>关闭</w:t>
      </w:r>
      <w:r>
        <w:t xml:space="preserve"> Charlie </w:t>
      </w:r>
      <w:r>
        <w:t>前，先记录仍在线的页面；点击右上角关闭后，</w:t>
      </w:r>
      <w:r>
        <w:t xml:space="preserve">Alice </w:t>
      </w:r>
      <w:r>
        <w:t>的在线名单变为两人，并出现离线通知，随后继续在</w:t>
      </w:r>
      <w:r>
        <w:t xml:space="preserve"> Alice</w:t>
      </w:r>
      <w:r>
        <w:t>、</w:t>
      </w:r>
      <w:r>
        <w:t xml:space="preserve">Bob </w:t>
      </w:r>
      <w:r>
        <w:t>之间发送公共消息。</w:t>
      </w:r>
    </w:p>
    <w:p w14:paraId="7FA25D4B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0B96B06" wp14:editId="144BC995">
            <wp:extent cx="5181081" cy="3600000"/>
            <wp:effectExtent l="0" t="0" r="0" b="0"/>
            <wp:docPr id="63" name="Picture 63" descr="screen_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53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18108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1F358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62  Charlie </w:t>
      </w:r>
      <w:r>
        <w:t>关闭前的状态</w:t>
      </w:r>
    </w:p>
    <w:p w14:paraId="01413C6E" w14:textId="77777777" w:rsidR="008368C2" w:rsidRDefault="00B23689">
      <w:pPr>
        <w:keepLines/>
      </w:pPr>
      <w:r>
        <w:t>关闭前的</w:t>
      </w:r>
      <w:r>
        <w:t xml:space="preserve"> Charlie </w:t>
      </w:r>
      <w:r>
        <w:t>窗口仍显示在线，聊天历史和当前计数均保留在页面中。</w:t>
      </w:r>
    </w:p>
    <w:p w14:paraId="3EB80A0C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3A810B1B" wp14:editId="0393EA92">
            <wp:extent cx="4826815" cy="3600000"/>
            <wp:effectExtent l="0" t="0" r="0" b="0"/>
            <wp:docPr id="64" name="Picture 64" descr="screen_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54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826815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5025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63  Alice </w:t>
      </w:r>
      <w:r>
        <w:t>收到</w:t>
      </w:r>
      <w:r>
        <w:t xml:space="preserve"> Charlie </w:t>
      </w:r>
      <w:r>
        <w:t>离线通知</w:t>
      </w:r>
    </w:p>
    <w:p w14:paraId="311D5BF5" w14:textId="77777777" w:rsidR="008368C2" w:rsidRDefault="00B23689">
      <w:pPr>
        <w:keepLines/>
      </w:pPr>
      <w:r>
        <w:t>关闭</w:t>
      </w:r>
      <w:r>
        <w:t xml:space="preserve"> Charlie </w:t>
      </w:r>
      <w:r>
        <w:t>后，</w:t>
      </w:r>
      <w:r>
        <w:t xml:space="preserve">Alice </w:t>
      </w:r>
      <w:r>
        <w:t>的名单只剩两人，底部增加</w:t>
      </w:r>
      <w:r>
        <w:t xml:space="preserve"> Charlie </w:t>
      </w:r>
      <w:r>
        <w:t>离线通知。</w:t>
      </w:r>
    </w:p>
    <w:p w14:paraId="4E5D888A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C9A9BC2" wp14:editId="32564E93">
            <wp:extent cx="4954576" cy="3600000"/>
            <wp:effectExtent l="0" t="0" r="0" b="0"/>
            <wp:docPr id="65" name="Picture 65" descr="screen_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55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954576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FB5C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64  Alice </w:t>
      </w:r>
      <w:r>
        <w:t>继续发送公共消息</w:t>
      </w:r>
    </w:p>
    <w:p w14:paraId="7EF6E178" w14:textId="77777777" w:rsidR="008368C2" w:rsidRDefault="00B23689">
      <w:pPr>
        <w:keepLines/>
      </w:pPr>
      <w:r>
        <w:t xml:space="preserve">Alice </w:t>
      </w:r>
      <w:r>
        <w:t>继续发送公共消息，聊天区出现新的本人回显。</w:t>
      </w:r>
    </w:p>
    <w:p w14:paraId="6034ABE8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341122DD" wp14:editId="10733A60">
            <wp:extent cx="4859192" cy="3599999"/>
            <wp:effectExtent l="0" t="0" r="0" b="0"/>
            <wp:docPr id="66" name="Picture 66" descr="screen_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56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859192" cy="35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3D219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65  Bob </w:t>
      </w:r>
      <w:r>
        <w:t>继续接收公共消息</w:t>
      </w:r>
    </w:p>
    <w:p w14:paraId="108FFBBA" w14:textId="77777777" w:rsidR="008368C2" w:rsidRDefault="00B23689">
      <w:pPr>
        <w:keepLines/>
      </w:pPr>
      <w:r>
        <w:t xml:space="preserve">Bob </w:t>
      </w:r>
      <w:r>
        <w:t>也收到这条发言，剩余两位用户可以继续聊天。</w:t>
      </w:r>
    </w:p>
    <w:p w14:paraId="7EB8BE99" w14:textId="77777777" w:rsidR="008368C2" w:rsidRDefault="00B23689">
      <w:r>
        <w:lastRenderedPageBreak/>
        <w:t xml:space="preserve">Charlie </w:t>
      </w:r>
      <w:r>
        <w:t>退出后，其余两人的消息仍能互相送达，在线人数也维持为</w:t>
      </w:r>
      <w:r>
        <w:t xml:space="preserve"> 2</w:t>
      </w:r>
      <w:r>
        <w:t>，表明关闭单个客户端只结束对应会话，其他连接继续运行。</w:t>
      </w:r>
    </w:p>
    <w:p w14:paraId="1074DDFC" w14:textId="77777777" w:rsidR="008368C2" w:rsidRDefault="00B23689">
      <w:pPr>
        <w:pStyle w:val="1"/>
      </w:pPr>
      <w:bookmarkStart w:id="56" w:name="_Toc244219389"/>
      <w:r>
        <w:t>七、</w:t>
      </w:r>
      <w:r>
        <w:t xml:space="preserve"> </w:t>
      </w:r>
      <w:r>
        <w:t>自动化测试</w:t>
      </w:r>
      <w:bookmarkEnd w:id="56"/>
    </w:p>
    <w:p w14:paraId="6E74BD53" w14:textId="77777777" w:rsidR="008368C2" w:rsidRDefault="00B23689">
      <w:pPr>
        <w:pStyle w:val="21"/>
      </w:pPr>
      <w:bookmarkStart w:id="57" w:name="_Toc244219390"/>
      <w:r>
        <w:t>（一）</w:t>
      </w:r>
      <w:r>
        <w:t xml:space="preserve"> </w:t>
      </w:r>
      <w:r>
        <w:t>测试方法</w:t>
      </w:r>
      <w:bookmarkEnd w:id="57"/>
    </w:p>
    <w:p w14:paraId="0F8FFC83" w14:textId="77777777" w:rsidR="008368C2" w:rsidRDefault="00B23689">
      <w:r>
        <w:t>界面演示呈现了会话和成员变化，边界输入及批量收发则由</w:t>
      </w:r>
      <w:r>
        <w:t xml:space="preserve"> C++ </w:t>
      </w:r>
      <w:r>
        <w:t>测试程序重复执行。在</w:t>
      </w:r>
      <w:r>
        <w:t xml:space="preserve"> protocol_tests.cpp </w:t>
      </w:r>
      <w:r>
        <w:t>中直接调用协议函数，在</w:t>
      </w:r>
      <w:r>
        <w:t xml:space="preserve"> integration_tests.cpp </w:t>
      </w:r>
      <w:r>
        <w:t>中建立真实</w:t>
      </w:r>
      <w:r>
        <w:t xml:space="preserve"> TCP </w:t>
      </w:r>
      <w:r>
        <w:t>连接，向</w:t>
      </w:r>
      <w:r>
        <w:t xml:space="preserve"> server.exe </w:t>
      </w:r>
      <w:r>
        <w:t>提交请求并读取响应。</w:t>
      </w:r>
    </w:p>
    <w:p w14:paraId="21D6DBAC" w14:textId="77777777" w:rsidR="008368C2" w:rsidRDefault="00B23689">
      <w:r>
        <w:t>测试端以</w:t>
      </w:r>
      <w:r>
        <w:t xml:space="preserve"> Peer </w:t>
      </w:r>
      <w:r>
        <w:t>保存套接字、半帧缓存及完整帧队列，读取时先取队列内容，再调用</w:t>
      </w:r>
      <w:r>
        <w:t xml:space="preserve"> recv</w:t>
      </w:r>
      <w:r>
        <w:t>，并通过</w:t>
      </w:r>
      <w:r>
        <w:t xml:space="preserve"> extract_frames </w:t>
      </w:r>
      <w:r>
        <w:t>恢复帧。每项断言输出</w:t>
      </w:r>
      <w:r>
        <w:t xml:space="preserve"> PASS </w:t>
      </w:r>
      <w:r>
        <w:t>或</w:t>
      </w:r>
      <w:r>
        <w:t xml:space="preserve"> FAIL</w:t>
      </w:r>
      <w:r>
        <w:t>，最终汇总执行结果，接收辅助函数如下。</w:t>
      </w:r>
    </w:p>
    <w:p w14:paraId="4AB62429" w14:textId="77777777" w:rsidR="008368C2" w:rsidRDefault="00B23689">
      <w:r>
        <w:t>运行脚本后，依次完成编译、协议单元测试、独立服务器启动和网络测试，并保存日志。单元测试涵盖昵称、</w:t>
      </w:r>
      <w:r>
        <w:t>UTF-8</w:t>
      </w:r>
      <w:r>
        <w:t>、正文、数字范围及半帧提取，网络测试则给出经过实际连接后的响应。</w:t>
      </w:r>
    </w:p>
    <w:p w14:paraId="48960818" w14:textId="77777777" w:rsidR="008368C2" w:rsidRDefault="00B23689">
      <w:pPr>
        <w:pStyle w:val="Code"/>
        <w:keepNext/>
        <w:keepLines/>
      </w:pPr>
      <w:r>
        <w:t>1</w:t>
      </w:r>
      <w:r>
        <w:tab/>
        <w:t>bool next_frame(Peer&amp; peer, std::string&amp; out) {</w:t>
      </w:r>
    </w:p>
    <w:p w14:paraId="3EC15A55" w14:textId="77777777" w:rsidR="008368C2" w:rsidRDefault="00B23689">
      <w:pPr>
        <w:pStyle w:val="Code"/>
        <w:keepNext/>
        <w:keepLines/>
      </w:pPr>
      <w:r>
        <w:t>2</w:t>
      </w:r>
      <w:r>
        <w:tab/>
        <w:t xml:space="preserve">    if (!peer.queued.empty()) {</w:t>
      </w:r>
    </w:p>
    <w:p w14:paraId="1AB35203" w14:textId="77777777" w:rsidR="008368C2" w:rsidRDefault="00B23689">
      <w:pPr>
        <w:pStyle w:val="Code"/>
        <w:keepNext/>
        <w:keepLines/>
      </w:pPr>
      <w:r>
        <w:t>3</w:t>
      </w:r>
      <w:r>
        <w:tab/>
        <w:t xml:space="preserve">        out = peer.queued.front(); peer.queued.erase(peer.queued.begin()); return true;</w:t>
      </w:r>
    </w:p>
    <w:p w14:paraId="6C5DFC7A" w14:textId="77777777" w:rsidR="008368C2" w:rsidRDefault="00B23689">
      <w:pPr>
        <w:pStyle w:val="Code"/>
        <w:keepLines/>
      </w:pPr>
      <w:r>
        <w:t>4</w:t>
      </w:r>
      <w:r>
        <w:tab/>
        <w:t xml:space="preserve">    }</w:t>
      </w:r>
    </w:p>
    <w:p w14:paraId="6CABC7C8" w14:textId="77777777" w:rsidR="008368C2" w:rsidRDefault="00B23689">
      <w:pPr>
        <w:pStyle w:val="Code"/>
        <w:keepLines/>
      </w:pPr>
      <w:r>
        <w:t>5</w:t>
      </w:r>
      <w:r>
        <w:tab/>
        <w:t xml:space="preserve">    char buf[4096];</w:t>
      </w:r>
    </w:p>
    <w:p w14:paraId="151C406A" w14:textId="77777777" w:rsidR="008368C2" w:rsidRDefault="00B23689">
      <w:pPr>
        <w:pStyle w:val="Code"/>
        <w:keepLines/>
      </w:pPr>
      <w:r>
        <w:t>6</w:t>
      </w:r>
      <w:r>
        <w:tab/>
        <w:t xml:space="preserve">    for (;;) {</w:t>
      </w:r>
    </w:p>
    <w:p w14:paraId="77DFE69D" w14:textId="77777777" w:rsidR="008368C2" w:rsidRDefault="00B23689">
      <w:pPr>
        <w:pStyle w:val="Code"/>
        <w:keepLines/>
      </w:pPr>
      <w:r>
        <w:t>7</w:t>
      </w:r>
      <w:r>
        <w:tab/>
        <w:t xml:space="preserve">        const int n = ::recv(peer.sock, buf, sizeof(buf), 0);</w:t>
      </w:r>
    </w:p>
    <w:p w14:paraId="639F1982" w14:textId="77777777" w:rsidR="008368C2" w:rsidRDefault="00B23689">
      <w:pPr>
        <w:pStyle w:val="Code"/>
        <w:keepLines/>
      </w:pPr>
      <w:r>
        <w:t>8</w:t>
      </w:r>
      <w:r>
        <w:tab/>
        <w:t xml:space="preserve">        if (n &lt;= 0) return false;</w:t>
      </w:r>
    </w:p>
    <w:p w14:paraId="69A26F75" w14:textId="77777777" w:rsidR="008368C2" w:rsidRDefault="00B23689">
      <w:pPr>
        <w:pStyle w:val="Code"/>
        <w:keepLines/>
      </w:pPr>
      <w:r>
        <w:t>9</w:t>
      </w:r>
      <w:r>
        <w:tab/>
        <w:t xml:space="preserve">        std::vector&lt;std::string&gt; frames;</w:t>
      </w:r>
    </w:p>
    <w:p w14:paraId="179AD68A" w14:textId="77777777" w:rsidR="008368C2" w:rsidRDefault="00B23689">
      <w:pPr>
        <w:pStyle w:val="Code"/>
        <w:keepLines/>
      </w:pPr>
      <w:r>
        <w:t>10</w:t>
      </w:r>
      <w:r>
        <w:tab/>
        <w:t xml:space="preserve">        if (!chat::extract_frames(peer.pending, buf, static_cast&lt;std::size_t&gt;(n), frames)) return false;</w:t>
      </w:r>
    </w:p>
    <w:p w14:paraId="2A25295A" w14:textId="77777777" w:rsidR="008368C2" w:rsidRDefault="00B23689">
      <w:pPr>
        <w:pStyle w:val="Code"/>
        <w:keepLines/>
      </w:pPr>
      <w:r>
        <w:t>11</w:t>
      </w:r>
      <w:r>
        <w:tab/>
        <w:t xml:space="preserve">        for (auto&amp; frame : frames) peer.queued.push_back(std::move(frame));</w:t>
      </w:r>
    </w:p>
    <w:p w14:paraId="6EB02487" w14:textId="77777777" w:rsidR="008368C2" w:rsidRDefault="00B23689">
      <w:pPr>
        <w:pStyle w:val="Code"/>
        <w:keepLines/>
      </w:pPr>
      <w:r>
        <w:t>12</w:t>
      </w:r>
      <w:r>
        <w:tab/>
        <w:t xml:space="preserve">        if (!peer.queued.empty()) {</w:t>
      </w:r>
    </w:p>
    <w:p w14:paraId="76765024" w14:textId="77777777" w:rsidR="008368C2" w:rsidRDefault="00B23689">
      <w:pPr>
        <w:pStyle w:val="Code"/>
        <w:keepNext/>
        <w:keepLines/>
      </w:pPr>
      <w:r>
        <w:t>13</w:t>
      </w:r>
      <w:r>
        <w:tab/>
        <w:t xml:space="preserve">            out = peer.queued.front(); peer.queued.erase(peer.queued.begin()); return true;</w:t>
      </w:r>
    </w:p>
    <w:p w14:paraId="33ED7415" w14:textId="77777777" w:rsidR="008368C2" w:rsidRDefault="00B23689">
      <w:pPr>
        <w:pStyle w:val="Code"/>
        <w:keepNext/>
        <w:keepLines/>
      </w:pPr>
      <w:r>
        <w:t>14</w:t>
      </w:r>
      <w:r>
        <w:tab/>
        <w:t xml:space="preserve">        }</w:t>
      </w:r>
    </w:p>
    <w:p w14:paraId="378B1EF9" w14:textId="77777777" w:rsidR="008368C2" w:rsidRDefault="00B23689">
      <w:pPr>
        <w:pStyle w:val="Code"/>
        <w:keepNext/>
        <w:keepLines/>
      </w:pPr>
      <w:r>
        <w:t>15</w:t>
      </w:r>
      <w:r>
        <w:tab/>
        <w:t xml:space="preserve">    }</w:t>
      </w:r>
    </w:p>
    <w:p w14:paraId="6F300C06" w14:textId="77777777" w:rsidR="008368C2" w:rsidRDefault="00B23689">
      <w:pPr>
        <w:pStyle w:val="Code"/>
        <w:keepLines/>
      </w:pPr>
      <w:r>
        <w:t>16</w:t>
      </w:r>
      <w:r>
        <w:tab/>
        <w:t>}</w:t>
      </w:r>
    </w:p>
    <w:p w14:paraId="214A2CA8" w14:textId="77777777" w:rsidR="008368C2" w:rsidRDefault="008368C2">
      <w:pPr>
        <w:pStyle w:val="SmallText"/>
        <w:spacing w:after="20"/>
      </w:pPr>
    </w:p>
    <w:p w14:paraId="359FE0DB" w14:textId="77777777" w:rsidR="008368C2" w:rsidRDefault="00B23689">
      <w:pPr>
        <w:pStyle w:val="Code"/>
        <w:keepLines/>
      </w:pPr>
      <w:r>
        <w:t>1</w:t>
      </w:r>
      <w:r>
        <w:tab/>
        <w:t>powershell -ExecutionPolicy Bypass -File .\run_tests_windows.ps1</w:t>
      </w:r>
    </w:p>
    <w:p w14:paraId="5181F166" w14:textId="77777777" w:rsidR="008368C2" w:rsidRDefault="008368C2">
      <w:pPr>
        <w:pStyle w:val="SmallText"/>
        <w:spacing w:after="20"/>
      </w:pPr>
    </w:p>
    <w:p w14:paraId="0116A69B" w14:textId="77777777" w:rsidR="008368C2" w:rsidRDefault="00B23689">
      <w:pPr>
        <w:pStyle w:val="21"/>
      </w:pPr>
      <w:bookmarkStart w:id="58" w:name="_Toc244219391"/>
      <w:r>
        <w:t>（二）</w:t>
      </w:r>
      <w:r>
        <w:t xml:space="preserve"> </w:t>
      </w:r>
      <w:r>
        <w:t>拆分发送</w:t>
      </w:r>
      <w:bookmarkEnd w:id="58"/>
    </w:p>
    <w:p w14:paraId="5D0245E6" w14:textId="77777777" w:rsidR="008368C2" w:rsidRDefault="00B23689">
      <w:r>
        <w:t>拆分发送时，将带中文的</w:t>
      </w:r>
      <w:r>
        <w:t xml:space="preserve"> TEXT </w:t>
      </w:r>
      <w:r>
        <w:t>按字节逐次提交，三个接收端最终都得到完整广播正文。因为网络栈仍可能合并相邻发送，单元测试中还直接分段输入字节，从而分别呈现缓存处理和真实网络收发的结果。</w:t>
      </w:r>
    </w:p>
    <w:p w14:paraId="3B406E3C" w14:textId="77777777" w:rsidR="008368C2" w:rsidRDefault="00B23689">
      <w:pPr>
        <w:pStyle w:val="Code"/>
        <w:keepNext/>
        <w:keepLines/>
      </w:pPr>
      <w:r>
        <w:lastRenderedPageBreak/>
        <w:t>1</w:t>
      </w:r>
      <w:r>
        <w:tab/>
        <w:t xml:space="preserve">    const std::string half = "TEXT|2|</w:t>
      </w:r>
      <w:r>
        <w:t>中文拆包测试</w:t>
      </w:r>
      <w:r>
        <w:t>\n";</w:t>
      </w:r>
    </w:p>
    <w:p w14:paraId="31D1C565" w14:textId="77777777" w:rsidR="008368C2" w:rsidRDefault="00B23689">
      <w:pPr>
        <w:pStyle w:val="Code"/>
        <w:keepNext/>
        <w:keepLines/>
      </w:pPr>
      <w:r>
        <w:t>2</w:t>
      </w:r>
      <w:r>
        <w:tab/>
        <w:t xml:space="preserve">    bool frag = true;</w:t>
      </w:r>
    </w:p>
    <w:p w14:paraId="578E861D" w14:textId="77777777" w:rsidR="008368C2" w:rsidRDefault="00B23689">
      <w:pPr>
        <w:pStyle w:val="Code"/>
        <w:keepNext/>
        <w:keepLines/>
      </w:pPr>
      <w:r>
        <w:t>3</w:t>
      </w:r>
      <w:r>
        <w:tab/>
        <w:t xml:space="preserve">    for (char ch : half) frag = frag &amp;&amp; chat::send_all(a.sock, std::string(1, ch));</w:t>
      </w:r>
    </w:p>
    <w:p w14:paraId="11BBD8E2" w14:textId="77777777" w:rsidR="008368C2" w:rsidRDefault="00B23689">
      <w:pPr>
        <w:pStyle w:val="Code"/>
        <w:keepNext/>
        <w:keepLines/>
      </w:pPr>
      <w:r>
        <w:t>4</w:t>
      </w:r>
      <w:r>
        <w:tab/>
        <w:t xml:space="preserve">    check(frag &amp;&amp; get_msg(a, "Alice", "2", "</w:t>
      </w:r>
      <w:r>
        <w:t>中文拆包测试</w:t>
      </w:r>
      <w:r>
        <w:t>") &amp;&amp;</w:t>
      </w:r>
    </w:p>
    <w:p w14:paraId="6E7C217A" w14:textId="77777777" w:rsidR="008368C2" w:rsidRDefault="00B23689">
      <w:pPr>
        <w:pStyle w:val="Code"/>
        <w:keepNext/>
        <w:keepLines/>
      </w:pPr>
      <w:r>
        <w:t>5</w:t>
      </w:r>
      <w:r>
        <w:tab/>
        <w:t xml:space="preserve">          get_msg(b, "Alice", "2", "</w:t>
      </w:r>
      <w:r>
        <w:t>中文拆包测试</w:t>
      </w:r>
      <w:r>
        <w:t>") &amp;&amp;</w:t>
      </w:r>
    </w:p>
    <w:p w14:paraId="2B1D3B2F" w14:textId="77777777" w:rsidR="008368C2" w:rsidRDefault="00B23689">
      <w:pPr>
        <w:pStyle w:val="Code"/>
        <w:keepLines/>
      </w:pPr>
      <w:r>
        <w:t>6</w:t>
      </w:r>
      <w:r>
        <w:tab/>
        <w:t xml:space="preserve">          get_msg(c, "Alice", "2", "</w:t>
      </w:r>
      <w:r>
        <w:t>中文拆包测试</w:t>
      </w:r>
      <w:r>
        <w:t>"), "T08 fragmented TCP sends / UTF-8 recombination");</w:t>
      </w:r>
    </w:p>
    <w:p w14:paraId="1B744947" w14:textId="77777777" w:rsidR="008368C2" w:rsidRDefault="008368C2">
      <w:pPr>
        <w:pStyle w:val="SmallText"/>
        <w:spacing w:after="20"/>
      </w:pPr>
    </w:p>
    <w:p w14:paraId="572BDC0B" w14:textId="77777777" w:rsidR="008368C2" w:rsidRDefault="00B23689">
      <w:pPr>
        <w:pStyle w:val="21"/>
      </w:pPr>
      <w:bookmarkStart w:id="59" w:name="_Toc244219392"/>
      <w:r>
        <w:t>（三）</w:t>
      </w:r>
      <w:r>
        <w:t xml:space="preserve"> </w:t>
      </w:r>
      <w:r>
        <w:t>合并发送</w:t>
      </w:r>
      <w:bookmarkEnd w:id="59"/>
    </w:p>
    <w:p w14:paraId="48A57520" w14:textId="77777777" w:rsidR="008368C2" w:rsidRDefault="00B23689">
      <w:r>
        <w:t>合并发送时，将两条带</w:t>
      </w:r>
      <w:r>
        <w:t xml:space="preserve"> LF </w:t>
      </w:r>
      <w:r>
        <w:t>的</w:t>
      </w:r>
      <w:r>
        <w:t xml:space="preserve"> TEXT </w:t>
      </w:r>
      <w:r>
        <w:t>拼成一个字符串提交，接收后分别得到</w:t>
      </w:r>
      <w:r>
        <w:t xml:space="preserve"> first line</w:t>
      </w:r>
      <w:r>
        <w:t>、</w:t>
      </w:r>
      <w:r>
        <w:t>second line</w:t>
      </w:r>
      <w:r>
        <w:t>，序号为</w:t>
      </w:r>
      <w:r>
        <w:t xml:space="preserve"> 1</w:t>
      </w:r>
      <w:r>
        <w:t>、</w:t>
      </w:r>
      <w:r>
        <w:t>2</w:t>
      </w:r>
      <w:r>
        <w:t>，说明同一批数据中的两帧已按结束符分开。</w:t>
      </w:r>
    </w:p>
    <w:p w14:paraId="0E8B3262" w14:textId="77777777" w:rsidR="008368C2" w:rsidRDefault="00B23689">
      <w:pPr>
        <w:pStyle w:val="Code"/>
        <w:keepNext/>
        <w:keepLines/>
      </w:pPr>
      <w:r>
        <w:t>1</w:t>
      </w:r>
      <w:r>
        <w:tab/>
        <w:t xml:space="preserve">    check(chat::send_all(b.sock, "TEXT|1|first line\nTEXT|2|second line\n") &amp;&amp;</w:t>
      </w:r>
    </w:p>
    <w:p w14:paraId="0D188058" w14:textId="77777777" w:rsidR="008368C2" w:rsidRDefault="00B23689">
      <w:pPr>
        <w:pStyle w:val="Code"/>
        <w:keepNext/>
        <w:keepLines/>
      </w:pPr>
      <w:r>
        <w:t>2</w:t>
      </w:r>
      <w:r>
        <w:tab/>
        <w:t xml:space="preserve">          get_msg(a, "Bob", "1", "first line") &amp;&amp; get_msg(a, "Bob", "2", "second line") &amp;&amp;</w:t>
      </w:r>
    </w:p>
    <w:p w14:paraId="00005FED" w14:textId="77777777" w:rsidR="008368C2" w:rsidRDefault="00B23689">
      <w:pPr>
        <w:pStyle w:val="Code"/>
        <w:keepNext/>
        <w:keepLines/>
      </w:pPr>
      <w:r>
        <w:t>3</w:t>
      </w:r>
      <w:r>
        <w:tab/>
        <w:t xml:space="preserve">          get_msg(b, "Bob", "1", "first line") &amp;&amp; get_msg(b, "Bob", "2", "second line") &amp;&amp;</w:t>
      </w:r>
    </w:p>
    <w:p w14:paraId="296CC42A" w14:textId="77777777" w:rsidR="008368C2" w:rsidRDefault="00B23689">
      <w:pPr>
        <w:pStyle w:val="Code"/>
        <w:keepNext/>
        <w:keepLines/>
      </w:pPr>
      <w:r>
        <w:t>4</w:t>
      </w:r>
      <w:r>
        <w:tab/>
        <w:t xml:space="preserve">          get_msg(c, "Bob", "1", "first line") &amp;&amp; get_msg(c, "Bob", "2", "second line"),</w:t>
      </w:r>
    </w:p>
    <w:p w14:paraId="4CAE5A85" w14:textId="77777777" w:rsidR="008368C2" w:rsidRDefault="00B23689">
      <w:pPr>
        <w:pStyle w:val="Code"/>
        <w:keepLines/>
      </w:pPr>
      <w:r>
        <w:t>5</w:t>
      </w:r>
      <w:r>
        <w:tab/>
        <w:t xml:space="preserve">          "T09 coalesced TCP sends correctly separated");</w:t>
      </w:r>
    </w:p>
    <w:p w14:paraId="57D39115" w14:textId="77777777" w:rsidR="008368C2" w:rsidRDefault="008368C2">
      <w:pPr>
        <w:pStyle w:val="SmallText"/>
        <w:spacing w:after="20"/>
      </w:pPr>
    </w:p>
    <w:p w14:paraId="6A71BAA1" w14:textId="77777777" w:rsidR="008368C2" w:rsidRDefault="00B23689">
      <w:pPr>
        <w:pStyle w:val="21"/>
      </w:pPr>
      <w:bookmarkStart w:id="60" w:name="_Toc244219393"/>
      <w:r>
        <w:t>（四）</w:t>
      </w:r>
      <w:r>
        <w:t xml:space="preserve"> </w:t>
      </w:r>
      <w:r>
        <w:t>边界输入</w:t>
      </w:r>
      <w:bookmarkEnd w:id="60"/>
    </w:p>
    <w:p w14:paraId="281190D3" w14:textId="77777777" w:rsidR="008368C2" w:rsidRDefault="00B23689">
      <w:r>
        <w:t>边界测试分别发送重复昵称</w:t>
      </w:r>
      <w:r>
        <w:t xml:space="preserve"> Alice</w:t>
      </w:r>
      <w:r>
        <w:t>、非法昵称</w:t>
      </w:r>
      <w:r>
        <w:t xml:space="preserve"> bad-name</w:t>
      </w:r>
      <w:r>
        <w:t>、登录前</w:t>
      </w:r>
      <w:r>
        <w:t xml:space="preserve"> TEXT </w:t>
      </w:r>
      <w:r>
        <w:t>和跳号序列，并继续提交合法请求。正文长度取</w:t>
      </w:r>
      <w:r>
        <w:t xml:space="preserve"> 4096</w:t>
      </w:r>
      <w:r>
        <w:t>、</w:t>
      </w:r>
      <w:r>
        <w:t xml:space="preserve">4097 </w:t>
      </w:r>
      <w:r>
        <w:t>字节，分别得到正常转发和超长错误，边界值的处理结果随响应记录在日志中。</w:t>
      </w:r>
    </w:p>
    <w:p w14:paraId="44EDBC6E" w14:textId="77777777" w:rsidR="008368C2" w:rsidRDefault="00B23689">
      <w:r>
        <w:t>对应项目均输出</w:t>
      </w:r>
      <w:r>
        <w:t xml:space="preserve"> PASS</w:t>
      </w:r>
      <w:r>
        <w:t>，错误输入后的合法消息也继续得到正常响应，因此这组异常请求之后仍能在原连接上继续通信。</w:t>
      </w:r>
    </w:p>
    <w:p w14:paraId="6F629044" w14:textId="77777777" w:rsidR="008368C2" w:rsidRDefault="00B23689">
      <w:pPr>
        <w:pStyle w:val="21"/>
      </w:pPr>
      <w:bookmarkStart w:id="61" w:name="_Toc244219394"/>
      <w:r>
        <w:t>（五）</w:t>
      </w:r>
      <w:r>
        <w:t xml:space="preserve"> </w:t>
      </w:r>
      <w:r>
        <w:t>并发交付</w:t>
      </w:r>
      <w:bookmarkEnd w:id="61"/>
    </w:p>
    <w:p w14:paraId="33456568" w14:textId="77777777" w:rsidR="008368C2" w:rsidRDefault="00B23689">
      <w:r>
        <w:t>并发测试中，</w:t>
      </w:r>
      <w:r>
        <w:t>LoadA</w:t>
      </w:r>
      <w:r>
        <w:t>、</w:t>
      </w:r>
      <w:r>
        <w:t>LoadB</w:t>
      </w:r>
      <w:r>
        <w:t>、</w:t>
      </w:r>
      <w:r>
        <w:t xml:space="preserve">LoadC </w:t>
      </w:r>
      <w:r>
        <w:t>各提交</w:t>
      </w:r>
      <w:r>
        <w:t xml:space="preserve"> 100 </w:t>
      </w:r>
      <w:r>
        <w:t>条消息，三个发送线程同时运行，每个接收端最终得到来自三位用户的</w:t>
      </w:r>
      <w:r>
        <w:t xml:space="preserve"> 300 </w:t>
      </w:r>
      <w:r>
        <w:t>条广播。统计时按发送者和应用序号区分消息，处理过程如下。</w:t>
      </w:r>
    </w:p>
    <w:p w14:paraId="0850256B" w14:textId="77777777" w:rsidR="008368C2" w:rsidRDefault="00B23689">
      <w:pPr>
        <w:ind w:firstLine="0"/>
        <w:jc w:val="center"/>
      </w:pPr>
      <w:r>
        <w:t>消息总数</w:t>
      </w:r>
      <w:r>
        <w:t xml:space="preserve"> = 3 × 100 = 300</w:t>
      </w:r>
    </w:p>
    <w:p w14:paraId="05B83D29" w14:textId="77777777" w:rsidR="008368C2" w:rsidRDefault="00B23689">
      <w:pPr>
        <w:ind w:firstLine="0"/>
        <w:jc w:val="center"/>
      </w:pPr>
      <w:r>
        <w:t>预期交付总数</w:t>
      </w:r>
      <w:r>
        <w:t xml:space="preserve"> = 300 × 3 = 900</w:t>
      </w:r>
    </w:p>
    <w:p w14:paraId="080F05B8" w14:textId="77777777" w:rsidR="008368C2" w:rsidRDefault="00B23689">
      <w:r>
        <w:t>对每个</w:t>
      </w:r>
      <w:r>
        <w:t xml:space="preserve"> MSG </w:t>
      </w:r>
      <w:r>
        <w:t>读取发送者、序号、正文和时间格式，以集合统计唯一消息、重复项及缺失项。三个接收端均输出</w:t>
      </w:r>
      <w:r>
        <w:t xml:space="preserve"> received=300</w:t>
      </w:r>
      <w:r>
        <w:t>、</w:t>
      </w:r>
      <w:r>
        <w:t>missing=0</w:t>
      </w:r>
      <w:r>
        <w:t>、</w:t>
      </w:r>
      <w:r>
        <w:t>duplicate=0</w:t>
      </w:r>
      <w:r>
        <w:t>、</w:t>
      </w:r>
      <w:r>
        <w:t>invalid=0</w:t>
      </w:r>
      <w:r>
        <w:t>，合计记录</w:t>
      </w:r>
      <w:r>
        <w:t xml:space="preserve"> 900 </w:t>
      </w:r>
      <w:r>
        <w:t>次应用消息交付。</w:t>
      </w:r>
    </w:p>
    <w:p w14:paraId="435B23AF" w14:textId="77777777" w:rsidR="008368C2" w:rsidRDefault="00B23689">
      <w:pPr>
        <w:pStyle w:val="Code"/>
        <w:keepNext/>
        <w:keepLines/>
      </w:pPr>
      <w:r>
        <w:t>1</w:t>
      </w:r>
      <w:r>
        <w:tab/>
        <w:t xml:space="preserve">        auto send_100 = [&amp;sent_ok](socket_handle sock, const char* name) {</w:t>
      </w:r>
    </w:p>
    <w:p w14:paraId="1A74C120" w14:textId="77777777" w:rsidR="008368C2" w:rsidRDefault="00B23689">
      <w:pPr>
        <w:pStyle w:val="Code"/>
        <w:keepNext/>
        <w:keepLines/>
      </w:pPr>
      <w:r>
        <w:t>2</w:t>
      </w:r>
      <w:r>
        <w:tab/>
        <w:t xml:space="preserve">            for (int i = 1; i &lt;= 100; ++i) {</w:t>
      </w:r>
    </w:p>
    <w:p w14:paraId="0C21A638" w14:textId="77777777" w:rsidR="008368C2" w:rsidRDefault="00B23689">
      <w:pPr>
        <w:pStyle w:val="Code"/>
        <w:keepNext/>
        <w:keepLines/>
      </w:pPr>
      <w:r>
        <w:t>3</w:t>
      </w:r>
      <w:r>
        <w:tab/>
        <w:t xml:space="preserve">                if (!chat::send_frame(sock, "TEXT|" + std::to_string(i) + "|load_" + name + "_" + std::to_string(i))) {</w:t>
      </w:r>
    </w:p>
    <w:p w14:paraId="01F271AA" w14:textId="77777777" w:rsidR="008368C2" w:rsidRDefault="00B23689">
      <w:pPr>
        <w:pStyle w:val="Code"/>
        <w:keepLines/>
      </w:pPr>
      <w:r>
        <w:t>4</w:t>
      </w:r>
      <w:r>
        <w:tab/>
        <w:t xml:space="preserve">                    sent_ok.store(false); return;</w:t>
      </w:r>
    </w:p>
    <w:p w14:paraId="4CFF2687" w14:textId="77777777" w:rsidR="008368C2" w:rsidRDefault="00B23689">
      <w:pPr>
        <w:pStyle w:val="Code"/>
        <w:keepLines/>
      </w:pPr>
      <w:r>
        <w:t>5</w:t>
      </w:r>
      <w:r>
        <w:tab/>
        <w:t xml:space="preserve">                }</w:t>
      </w:r>
    </w:p>
    <w:p w14:paraId="7375E37B" w14:textId="77777777" w:rsidR="008368C2" w:rsidRDefault="00B23689">
      <w:pPr>
        <w:pStyle w:val="Code"/>
        <w:keepLines/>
      </w:pPr>
      <w:r>
        <w:t>6</w:t>
      </w:r>
      <w:r>
        <w:tab/>
        <w:t xml:space="preserve">            }</w:t>
      </w:r>
    </w:p>
    <w:p w14:paraId="0CA4DFBF" w14:textId="77777777" w:rsidR="008368C2" w:rsidRDefault="00B23689">
      <w:pPr>
        <w:pStyle w:val="Code"/>
        <w:keepLines/>
      </w:pPr>
      <w:r>
        <w:t>7</w:t>
      </w:r>
      <w:r>
        <w:tab/>
        <w:t xml:space="preserve">        };</w:t>
      </w:r>
    </w:p>
    <w:p w14:paraId="2C2851D1" w14:textId="77777777" w:rsidR="008368C2" w:rsidRDefault="00B23689">
      <w:pPr>
        <w:pStyle w:val="Code"/>
        <w:keepLines/>
      </w:pPr>
      <w:r>
        <w:lastRenderedPageBreak/>
        <w:t>8</w:t>
      </w:r>
      <w:r>
        <w:tab/>
        <w:t xml:space="preserve">        std::thread tx(send_100, x.sock, "LoadA");</w:t>
      </w:r>
    </w:p>
    <w:p w14:paraId="21D797F1" w14:textId="77777777" w:rsidR="008368C2" w:rsidRDefault="00B23689">
      <w:pPr>
        <w:pStyle w:val="Code"/>
        <w:keepNext/>
        <w:keepLines/>
      </w:pPr>
      <w:r>
        <w:t>9</w:t>
      </w:r>
      <w:r>
        <w:tab/>
        <w:t xml:space="preserve">        std::thread ty(send_100, y.sock, "LoadB");</w:t>
      </w:r>
    </w:p>
    <w:p w14:paraId="66ECCA4C" w14:textId="77777777" w:rsidR="008368C2" w:rsidRDefault="00B23689">
      <w:pPr>
        <w:pStyle w:val="Code"/>
        <w:keepNext/>
        <w:keepLines/>
      </w:pPr>
      <w:r>
        <w:t>10</w:t>
      </w:r>
      <w:r>
        <w:tab/>
        <w:t xml:space="preserve">        std::thread tz(send_100, z.sock, "LoadC");</w:t>
      </w:r>
    </w:p>
    <w:p w14:paraId="2519A5F8" w14:textId="77777777" w:rsidR="008368C2" w:rsidRDefault="00B23689">
      <w:pPr>
        <w:pStyle w:val="Code"/>
        <w:keepNext/>
        <w:keepLines/>
      </w:pPr>
      <w:r>
        <w:t>11</w:t>
      </w:r>
      <w:r>
        <w:tab/>
        <w:t xml:space="preserve">        tx.join(); ty.join(); tz.join();</w:t>
      </w:r>
    </w:p>
    <w:p w14:paraId="6400E532" w14:textId="77777777" w:rsidR="008368C2" w:rsidRDefault="00B23689">
      <w:pPr>
        <w:pStyle w:val="Code"/>
        <w:keepLines/>
      </w:pPr>
      <w:r>
        <w:t>12</w:t>
      </w:r>
      <w:r>
        <w:tab/>
        <w:t xml:space="preserve">        check(sent_ok.load(), "T17 three senders each submitted 100 messages");</w:t>
      </w:r>
    </w:p>
    <w:p w14:paraId="1165A1A8" w14:textId="77777777" w:rsidR="008368C2" w:rsidRDefault="008368C2">
      <w:pPr>
        <w:pStyle w:val="SmallText"/>
        <w:spacing w:after="20"/>
      </w:pPr>
    </w:p>
    <w:p w14:paraId="02F7727E" w14:textId="77777777" w:rsidR="008368C2" w:rsidRDefault="00B23689">
      <w:pPr>
        <w:pStyle w:val="Code"/>
        <w:keepNext/>
        <w:keepLines/>
      </w:pPr>
      <w:r>
        <w:t>1</w:t>
      </w:r>
      <w:r>
        <w:tab/>
        <w:t xml:space="preserve">        auto receive_300 = [](Peer&amp; p) {</w:t>
      </w:r>
    </w:p>
    <w:p w14:paraId="69EFF1AF" w14:textId="77777777" w:rsidR="008368C2" w:rsidRDefault="00B23689">
      <w:pPr>
        <w:pStyle w:val="Code"/>
        <w:keepNext/>
        <w:keepLines/>
      </w:pPr>
      <w:r>
        <w:t>2</w:t>
      </w:r>
      <w:r>
        <w:tab/>
        <w:t xml:space="preserve">            std::set&lt;std::string&gt; unique;</w:t>
      </w:r>
    </w:p>
    <w:p w14:paraId="3517C355" w14:textId="77777777" w:rsidR="008368C2" w:rsidRDefault="00B23689">
      <w:pPr>
        <w:pStyle w:val="Code"/>
        <w:keepNext/>
        <w:keepLines/>
      </w:pPr>
      <w:r>
        <w:t>3</w:t>
      </w:r>
      <w:r>
        <w:tab/>
        <w:t xml:space="preserve">            std::size_t duplicates = 0;</w:t>
      </w:r>
    </w:p>
    <w:p w14:paraId="6BAD6EEA" w14:textId="77777777" w:rsidR="008368C2" w:rsidRDefault="00B23689">
      <w:pPr>
        <w:pStyle w:val="Code"/>
        <w:keepLines/>
      </w:pPr>
      <w:r>
        <w:t>4</w:t>
      </w:r>
      <w:r>
        <w:tab/>
        <w:t xml:space="preserve">            std::size_t invalid = 0;</w:t>
      </w:r>
    </w:p>
    <w:p w14:paraId="7784FB71" w14:textId="77777777" w:rsidR="008368C2" w:rsidRDefault="00B23689">
      <w:pPr>
        <w:pStyle w:val="Code"/>
        <w:keepLines/>
      </w:pPr>
      <w:r>
        <w:t>5</w:t>
      </w:r>
      <w:r>
        <w:tab/>
        <w:t xml:space="preserve">            for (int attempts = 0; attempts &lt; 450; ++attempts) {</w:t>
      </w:r>
    </w:p>
    <w:p w14:paraId="43AF28BE" w14:textId="77777777" w:rsidR="008368C2" w:rsidRDefault="00B23689">
      <w:pPr>
        <w:pStyle w:val="Code"/>
        <w:keepLines/>
      </w:pPr>
      <w:r>
        <w:t>6</w:t>
      </w:r>
      <w:r>
        <w:tab/>
        <w:t xml:space="preserve">                if (unique.size() == 300) break;</w:t>
      </w:r>
    </w:p>
    <w:p w14:paraId="31BAE341" w14:textId="77777777" w:rsidR="008368C2" w:rsidRDefault="00B23689">
      <w:pPr>
        <w:pStyle w:val="Code"/>
        <w:keepLines/>
      </w:pPr>
      <w:r>
        <w:t>7</w:t>
      </w:r>
      <w:r>
        <w:tab/>
        <w:t xml:space="preserve">                std::string line;</w:t>
      </w:r>
    </w:p>
    <w:p w14:paraId="69AD1378" w14:textId="77777777" w:rsidR="008368C2" w:rsidRDefault="00B23689">
      <w:pPr>
        <w:pStyle w:val="Code"/>
        <w:keepLines/>
      </w:pPr>
      <w:r>
        <w:t>8</w:t>
      </w:r>
      <w:r>
        <w:tab/>
        <w:t xml:space="preserve">                if (!next_frame(p, line)) break;</w:t>
      </w:r>
    </w:p>
    <w:p w14:paraId="2FD0E126" w14:textId="77777777" w:rsidR="008368C2" w:rsidRDefault="00B23689">
      <w:pPr>
        <w:pStyle w:val="Code"/>
        <w:keepLines/>
      </w:pPr>
      <w:r>
        <w:t>9</w:t>
      </w:r>
      <w:r>
        <w:tab/>
        <w:t xml:space="preserve">                if (line.rfind("MSG|", 0) != 0) continue;</w:t>
      </w:r>
    </w:p>
    <w:p w14:paraId="7B5A40A0" w14:textId="77777777" w:rsidR="008368C2" w:rsidRDefault="00B23689">
      <w:pPr>
        <w:pStyle w:val="Code"/>
        <w:keepLines/>
      </w:pPr>
      <w:r>
        <w:t>10</w:t>
      </w:r>
      <w:r>
        <w:tab/>
        <w:t xml:space="preserve">                auto f = chat::split_fields(line, 4);</w:t>
      </w:r>
    </w:p>
    <w:p w14:paraId="506E2173" w14:textId="77777777" w:rsidR="008368C2" w:rsidRDefault="00B23689">
      <w:pPr>
        <w:pStyle w:val="Code"/>
        <w:keepLines/>
      </w:pPr>
      <w:r>
        <w:t>11</w:t>
      </w:r>
      <w:r>
        <w:tab/>
        <w:t xml:space="preserve">                if (f.size() != 5) {</w:t>
      </w:r>
    </w:p>
    <w:p w14:paraId="2C062533" w14:textId="77777777" w:rsidR="008368C2" w:rsidRDefault="00B23689">
      <w:pPr>
        <w:pStyle w:val="Code"/>
        <w:keepLines/>
      </w:pPr>
      <w:r>
        <w:t>12</w:t>
      </w:r>
      <w:r>
        <w:tab/>
        <w:t xml:space="preserve">                    continue;</w:t>
      </w:r>
    </w:p>
    <w:p w14:paraId="02CDE900" w14:textId="77777777" w:rsidR="008368C2" w:rsidRDefault="00B23689">
      <w:pPr>
        <w:pStyle w:val="Code"/>
        <w:keepLines/>
      </w:pPr>
      <w:r>
        <w:t>13</w:t>
      </w:r>
      <w:r>
        <w:tab/>
        <w:t xml:space="preserve">                }</w:t>
      </w:r>
    </w:p>
    <w:p w14:paraId="307065D0" w14:textId="77777777" w:rsidR="008368C2" w:rsidRDefault="00B23689">
      <w:pPr>
        <w:pStyle w:val="Code"/>
        <w:keepLines/>
      </w:pPr>
      <w:r>
        <w:t>14</w:t>
      </w:r>
      <w:r>
        <w:tab/>
        <w:t xml:space="preserve">                if (f[2] != "LoadA" &amp;&amp; f[2] != "LoadB" &amp;&amp; f[2] != "LoadC") continue;</w:t>
      </w:r>
    </w:p>
    <w:p w14:paraId="62FEBAF9" w14:textId="77777777" w:rsidR="008368C2" w:rsidRDefault="00B23689">
      <w:pPr>
        <w:pStyle w:val="Code"/>
        <w:keepLines/>
      </w:pPr>
      <w:r>
        <w:t>15</w:t>
      </w:r>
      <w:r>
        <w:tab/>
        <w:t xml:space="preserve">                std::uint64_t seq = 0;</w:t>
      </w:r>
    </w:p>
    <w:p w14:paraId="6157CE34" w14:textId="77777777" w:rsidR="008368C2" w:rsidRDefault="00B23689">
      <w:pPr>
        <w:pStyle w:val="Code"/>
        <w:keepLines/>
      </w:pPr>
      <w:r>
        <w:t>16</w:t>
      </w:r>
      <w:r>
        <w:tab/>
        <w:t xml:space="preserve">                if (!chat::parse_sequence(f[3], seq) || seq &gt; 100 ||</w:t>
      </w:r>
    </w:p>
    <w:p w14:paraId="008E8260" w14:textId="77777777" w:rsidR="008368C2" w:rsidRDefault="00B23689">
      <w:pPr>
        <w:pStyle w:val="Code"/>
        <w:keepLines/>
      </w:pPr>
      <w:r>
        <w:t>17</w:t>
      </w:r>
      <w:r>
        <w:tab/>
        <w:t xml:space="preserve">                    f[4] != "load_" + f[2] + "_" + f[3] || f[1].size() != 19) {</w:t>
      </w:r>
    </w:p>
    <w:p w14:paraId="762C5C69" w14:textId="77777777" w:rsidR="008368C2" w:rsidRDefault="00B23689">
      <w:pPr>
        <w:pStyle w:val="Code"/>
        <w:keepLines/>
      </w:pPr>
      <w:r>
        <w:t>18</w:t>
      </w:r>
      <w:r>
        <w:tab/>
        <w:t xml:space="preserve">                    ++invalid;</w:t>
      </w:r>
    </w:p>
    <w:p w14:paraId="1EE2298D" w14:textId="77777777" w:rsidR="008368C2" w:rsidRDefault="00B23689">
      <w:pPr>
        <w:pStyle w:val="Code"/>
        <w:keepLines/>
      </w:pPr>
      <w:r>
        <w:t>19</w:t>
      </w:r>
      <w:r>
        <w:tab/>
        <w:t xml:space="preserve">                    continue;</w:t>
      </w:r>
    </w:p>
    <w:p w14:paraId="6560B98C" w14:textId="77777777" w:rsidR="008368C2" w:rsidRDefault="00B23689">
      <w:pPr>
        <w:pStyle w:val="Code"/>
        <w:keepLines/>
      </w:pPr>
      <w:r>
        <w:t>20</w:t>
      </w:r>
      <w:r>
        <w:tab/>
        <w:t xml:space="preserve">                }</w:t>
      </w:r>
    </w:p>
    <w:p w14:paraId="4ABB19F5" w14:textId="77777777" w:rsidR="008368C2" w:rsidRDefault="00B23689">
      <w:pPr>
        <w:pStyle w:val="Code"/>
        <w:keepLines/>
      </w:pPr>
      <w:r>
        <w:t>21</w:t>
      </w:r>
      <w:r>
        <w:tab/>
        <w:t xml:space="preserve">                if (!unique.insert(f[2] + "|" + f[3]).second) ++duplicates;</w:t>
      </w:r>
    </w:p>
    <w:p w14:paraId="06DFADA4" w14:textId="77777777" w:rsidR="008368C2" w:rsidRDefault="00B23689">
      <w:pPr>
        <w:pStyle w:val="Code"/>
        <w:keepLines/>
      </w:pPr>
      <w:r>
        <w:t>22</w:t>
      </w:r>
      <w:r>
        <w:tab/>
        <w:t xml:space="preserve">            }</w:t>
      </w:r>
    </w:p>
    <w:p w14:paraId="4E1513B1" w14:textId="77777777" w:rsidR="008368C2" w:rsidRDefault="00B23689">
      <w:pPr>
        <w:pStyle w:val="Code"/>
        <w:keepLines/>
      </w:pPr>
      <w:r>
        <w:t>23</w:t>
      </w:r>
      <w:r>
        <w:tab/>
        <w:t xml:space="preserve">            std::cout &lt;&lt; "[DELIVERY] expected=300 received=" &lt;&lt; unique.size()</w:t>
      </w:r>
    </w:p>
    <w:p w14:paraId="19A14019" w14:textId="77777777" w:rsidR="008368C2" w:rsidRDefault="00B23689">
      <w:pPr>
        <w:pStyle w:val="Code"/>
        <w:keepLines/>
      </w:pPr>
      <w:r>
        <w:t>24</w:t>
      </w:r>
      <w:r>
        <w:tab/>
        <w:t xml:space="preserve">                      &lt;&lt; " missing=" &lt;&lt; 300 - unique.size() &lt;&lt; " duplicate=" &lt;&lt; duplicates</w:t>
      </w:r>
    </w:p>
    <w:p w14:paraId="5A24CDE8" w14:textId="77777777" w:rsidR="008368C2" w:rsidRDefault="00B23689">
      <w:pPr>
        <w:pStyle w:val="Code"/>
        <w:keepLines/>
      </w:pPr>
      <w:r>
        <w:t>25</w:t>
      </w:r>
      <w:r>
        <w:tab/>
        <w:t xml:space="preserve">                      &lt;&lt; " invalid=" &lt;&lt; invalid &lt;&lt; '\n';</w:t>
      </w:r>
    </w:p>
    <w:p w14:paraId="50FC1A6B" w14:textId="77777777" w:rsidR="008368C2" w:rsidRDefault="00B23689">
      <w:pPr>
        <w:pStyle w:val="Code"/>
        <w:keepLines/>
      </w:pPr>
      <w:r>
        <w:t>26</w:t>
      </w:r>
      <w:r>
        <w:tab/>
        <w:t xml:space="preserve">            if (duplicates || invalid) return std::size_t{0};</w:t>
      </w:r>
    </w:p>
    <w:p w14:paraId="728E4C3E" w14:textId="77777777" w:rsidR="008368C2" w:rsidRDefault="00B23689">
      <w:pPr>
        <w:pStyle w:val="Code"/>
        <w:keepNext/>
        <w:keepLines/>
      </w:pPr>
      <w:r>
        <w:t>27</w:t>
      </w:r>
      <w:r>
        <w:tab/>
        <w:t xml:space="preserve">            return unique.size();</w:t>
      </w:r>
    </w:p>
    <w:p w14:paraId="580FCA67" w14:textId="77777777" w:rsidR="008368C2" w:rsidRDefault="00B23689">
      <w:pPr>
        <w:pStyle w:val="Code"/>
        <w:keepNext/>
        <w:keepLines/>
      </w:pPr>
      <w:r>
        <w:t>28</w:t>
      </w:r>
      <w:r>
        <w:tab/>
        <w:t xml:space="preserve">        };</w:t>
      </w:r>
    </w:p>
    <w:p w14:paraId="70D4B033" w14:textId="77777777" w:rsidR="008368C2" w:rsidRDefault="00B23689">
      <w:pPr>
        <w:pStyle w:val="Code"/>
        <w:keepNext/>
        <w:keepLines/>
      </w:pPr>
      <w:r>
        <w:t>29</w:t>
      </w:r>
      <w:r>
        <w:tab/>
        <w:t xml:space="preserve">        const auto cx = receive_300(x), cy = receive_300(y), cz = receive_300(z);</w:t>
      </w:r>
    </w:p>
    <w:p w14:paraId="2A788C1D" w14:textId="77777777" w:rsidR="008368C2" w:rsidRDefault="00B23689">
      <w:pPr>
        <w:pStyle w:val="Code"/>
        <w:keepLines/>
      </w:pPr>
      <w:r>
        <w:t>30</w:t>
      </w:r>
      <w:r>
        <w:tab/>
        <w:t xml:space="preserve">        std::cout &lt;&lt; "[COUNT] expected=300 each, LoadA=" &lt;&lt; cx &lt;&lt; " LoadB=" &lt;&lt; cy &lt;&lt; " LoadC=" &lt;&lt; cz &lt;&lt; '\n';</w:t>
      </w:r>
    </w:p>
    <w:p w14:paraId="6DA40A7A" w14:textId="77777777" w:rsidR="008368C2" w:rsidRDefault="008368C2">
      <w:pPr>
        <w:pStyle w:val="SmallText"/>
        <w:spacing w:after="20"/>
      </w:pPr>
    </w:p>
    <w:p w14:paraId="4932D146" w14:textId="77777777" w:rsidR="008368C2" w:rsidRDefault="00B23689">
      <w:pPr>
        <w:pStyle w:val="Code"/>
        <w:keepNext/>
        <w:keepLines/>
      </w:pPr>
      <w:r>
        <w:t>1</w:t>
      </w:r>
      <w:r>
        <w:tab/>
        <w:t>[DELIVERY] expected=300 received=300 missing=0 duplicate=0 invalid=0</w:t>
      </w:r>
    </w:p>
    <w:p w14:paraId="3D933416" w14:textId="77777777" w:rsidR="008368C2" w:rsidRDefault="00B23689">
      <w:pPr>
        <w:pStyle w:val="Code"/>
        <w:keepNext/>
        <w:keepLines/>
      </w:pPr>
      <w:r>
        <w:t>2</w:t>
      </w:r>
      <w:r>
        <w:tab/>
        <w:t>[DELIVERY] expected=300 received=300 missing=0 duplicate=0 invalid=0</w:t>
      </w:r>
    </w:p>
    <w:p w14:paraId="5341F8AC" w14:textId="77777777" w:rsidR="008368C2" w:rsidRDefault="00B23689">
      <w:pPr>
        <w:pStyle w:val="Code"/>
        <w:keepNext/>
        <w:keepLines/>
      </w:pPr>
      <w:r>
        <w:t>3</w:t>
      </w:r>
      <w:r>
        <w:tab/>
        <w:t>[DELIVERY] expected=300 received=300 missing=0 duplicate=0 invalid=0</w:t>
      </w:r>
    </w:p>
    <w:p w14:paraId="24EDBFAB" w14:textId="77777777" w:rsidR="008368C2" w:rsidRDefault="00B23689">
      <w:pPr>
        <w:pStyle w:val="Code"/>
        <w:keepLines/>
      </w:pPr>
      <w:r>
        <w:t>4</w:t>
      </w:r>
      <w:r>
        <w:tab/>
        <w:t>[COUNT] expected=300 each, LoadA=300 LoadB=300 LoadC=300</w:t>
      </w:r>
    </w:p>
    <w:p w14:paraId="4FDECD26" w14:textId="77777777" w:rsidR="008368C2" w:rsidRDefault="008368C2">
      <w:pPr>
        <w:pStyle w:val="SmallText"/>
        <w:spacing w:after="20"/>
      </w:pPr>
    </w:p>
    <w:p w14:paraId="31711654" w14:textId="77777777" w:rsidR="008368C2" w:rsidRDefault="00B23689">
      <w:pPr>
        <w:pStyle w:val="21"/>
      </w:pPr>
      <w:bookmarkStart w:id="62" w:name="_Toc244219395"/>
      <w:r>
        <w:t>（六）</w:t>
      </w:r>
      <w:r>
        <w:t xml:space="preserve"> </w:t>
      </w:r>
      <w:r>
        <w:t>测试结果</w:t>
      </w:r>
      <w:bookmarkEnd w:id="62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"/>
        <w:gridCol w:w="6067"/>
        <w:gridCol w:w="1247"/>
      </w:tblGrid>
      <w:tr w:rsidR="008368C2" w14:paraId="71DE077C" w14:textId="77777777">
        <w:trPr>
          <w:cantSplit/>
          <w:tblHeader/>
        </w:trPr>
        <w:tc>
          <w:tcPr>
            <w:tcW w:w="99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5A726117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rPr>
                <w:b/>
              </w:rPr>
              <w:t>编号</w:t>
            </w:r>
          </w:p>
        </w:tc>
        <w:tc>
          <w:tcPr>
            <w:tcW w:w="606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7103A19E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rPr>
                <w:b/>
              </w:rPr>
              <w:t>测试项目</w:t>
            </w:r>
          </w:p>
        </w:tc>
        <w:tc>
          <w:tcPr>
            <w:tcW w:w="124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335C2AAD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rPr>
                <w:b/>
              </w:rPr>
              <w:t>结果</w:t>
            </w:r>
          </w:p>
        </w:tc>
      </w:tr>
      <w:tr w:rsidR="008368C2" w14:paraId="4C9A7422" w14:textId="77777777">
        <w:trPr>
          <w:cantSplit/>
        </w:trPr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D21BAD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T01</w:t>
            </w:r>
          </w:p>
        </w:tc>
        <w:tc>
          <w:tcPr>
            <w:tcW w:w="60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7CB0F6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 xml:space="preserve">Alice </w:t>
            </w:r>
            <w:r>
              <w:t>建连并完成</w:t>
            </w:r>
            <w:r>
              <w:t xml:space="preserve"> JOIN/WELCOME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9DA39C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PASS</w:t>
            </w:r>
          </w:p>
        </w:tc>
      </w:tr>
      <w:tr w:rsidR="008368C2" w14:paraId="6FF4218F" w14:textId="77777777">
        <w:trPr>
          <w:cantSplit/>
        </w:trPr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661BBC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T02</w:t>
            </w:r>
          </w:p>
        </w:tc>
        <w:tc>
          <w:tcPr>
            <w:tcW w:w="60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42DDE7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 xml:space="preserve">Bob </w:t>
            </w:r>
            <w:r>
              <w:t>同时在线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47C242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PASS</w:t>
            </w:r>
          </w:p>
        </w:tc>
      </w:tr>
      <w:tr w:rsidR="008368C2" w14:paraId="017784A1" w14:textId="77777777">
        <w:trPr>
          <w:cantSplit/>
        </w:trPr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B86503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T03</w:t>
            </w:r>
          </w:p>
        </w:tc>
        <w:tc>
          <w:tcPr>
            <w:tcW w:w="60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07D385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 xml:space="preserve">Charlie </w:t>
            </w:r>
            <w:r>
              <w:t>同时在线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4A6E55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PASS</w:t>
            </w:r>
          </w:p>
        </w:tc>
      </w:tr>
      <w:tr w:rsidR="008368C2" w14:paraId="55692947" w14:textId="77777777">
        <w:trPr>
          <w:cantSplit/>
        </w:trPr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27CE7B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T04</w:t>
            </w:r>
          </w:p>
        </w:tc>
        <w:tc>
          <w:tcPr>
            <w:tcW w:w="60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293527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重复昵称返回错误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E8F0C2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PASS</w:t>
            </w:r>
          </w:p>
        </w:tc>
      </w:tr>
      <w:tr w:rsidR="008368C2" w14:paraId="6ADA8EA9" w14:textId="77777777">
        <w:trPr>
          <w:cantSplit/>
        </w:trPr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616ABA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T05</w:t>
            </w:r>
          </w:p>
        </w:tc>
        <w:tc>
          <w:tcPr>
            <w:tcW w:w="60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48248F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非法昵称返回错误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AF4442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PASS</w:t>
            </w:r>
          </w:p>
        </w:tc>
      </w:tr>
      <w:tr w:rsidR="008368C2" w14:paraId="6140A047" w14:textId="77777777">
        <w:trPr>
          <w:cantSplit/>
        </w:trPr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9FDECE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lastRenderedPageBreak/>
              <w:t>T06</w:t>
            </w:r>
          </w:p>
        </w:tc>
        <w:tc>
          <w:tcPr>
            <w:tcW w:w="60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3376F3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登录前聊天返回错误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673A9F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PASS</w:t>
            </w:r>
          </w:p>
        </w:tc>
      </w:tr>
      <w:tr w:rsidR="008368C2" w14:paraId="70E8092E" w14:textId="77777777">
        <w:trPr>
          <w:cantSplit/>
        </w:trPr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51BEAE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T07</w:t>
            </w:r>
          </w:p>
        </w:tc>
        <w:tc>
          <w:tcPr>
            <w:tcW w:w="60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0CC87D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中英文、时间、竖线正文和三方广播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7454DB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PASS</w:t>
            </w:r>
          </w:p>
        </w:tc>
      </w:tr>
      <w:tr w:rsidR="008368C2" w14:paraId="3447FCC9" w14:textId="77777777">
        <w:trPr>
          <w:cantSplit/>
        </w:trPr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B52FB0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T08</w:t>
            </w:r>
          </w:p>
        </w:tc>
        <w:tc>
          <w:tcPr>
            <w:tcW w:w="60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F31DBA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逐字节发送和</w:t>
            </w:r>
            <w:r>
              <w:t xml:space="preserve"> UTF-8 </w:t>
            </w:r>
            <w:r>
              <w:t>重组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C8112F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PASS</w:t>
            </w:r>
          </w:p>
        </w:tc>
      </w:tr>
      <w:tr w:rsidR="008368C2" w14:paraId="2372D6AF" w14:textId="77777777">
        <w:trPr>
          <w:cantSplit/>
        </w:trPr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B97426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T09</w:t>
            </w:r>
          </w:p>
        </w:tc>
        <w:tc>
          <w:tcPr>
            <w:tcW w:w="60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A9BA70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一次发送两帧并分别提取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620BFE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PASS</w:t>
            </w:r>
          </w:p>
        </w:tc>
      </w:tr>
      <w:tr w:rsidR="008368C2" w14:paraId="58805599" w14:textId="77777777">
        <w:trPr>
          <w:cantSplit/>
        </w:trPr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A2AF06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T10</w:t>
            </w:r>
          </w:p>
        </w:tc>
        <w:tc>
          <w:tcPr>
            <w:tcW w:w="60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213C8B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查询在线名单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1C5F4A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PASS</w:t>
            </w:r>
          </w:p>
        </w:tc>
      </w:tr>
      <w:tr w:rsidR="008368C2" w14:paraId="52D0058C" w14:textId="77777777">
        <w:trPr>
          <w:cantSplit/>
        </w:trPr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60C5DE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T11</w:t>
            </w:r>
          </w:p>
        </w:tc>
        <w:tc>
          <w:tcPr>
            <w:tcW w:w="60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93B614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错误序号返回错误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BD14B3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PASS</w:t>
            </w:r>
          </w:p>
        </w:tc>
      </w:tr>
      <w:tr w:rsidR="008368C2" w14:paraId="662977C8" w14:textId="77777777">
        <w:trPr>
          <w:cantSplit/>
        </w:trPr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71A2A1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T12</w:t>
            </w:r>
          </w:p>
        </w:tc>
        <w:tc>
          <w:tcPr>
            <w:tcW w:w="60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78BB00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错误序号后恢复合法发送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AAD7E6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PASS</w:t>
            </w:r>
          </w:p>
        </w:tc>
      </w:tr>
      <w:tr w:rsidR="008368C2" w14:paraId="5962503E" w14:textId="77777777">
        <w:trPr>
          <w:cantSplit/>
        </w:trPr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E51CB4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T13</w:t>
            </w:r>
          </w:p>
        </w:tc>
        <w:tc>
          <w:tcPr>
            <w:tcW w:w="60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8B188D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完整交付</w:t>
            </w:r>
            <w:r>
              <w:t xml:space="preserve"> 4096 </w:t>
            </w:r>
            <w:r>
              <w:t>字节正文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39E065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PASS</w:t>
            </w:r>
          </w:p>
        </w:tc>
      </w:tr>
      <w:tr w:rsidR="008368C2" w14:paraId="02D29938" w14:textId="77777777">
        <w:trPr>
          <w:cantSplit/>
        </w:trPr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AD344A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T14</w:t>
            </w:r>
          </w:p>
        </w:tc>
        <w:tc>
          <w:tcPr>
            <w:tcW w:w="60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BBC596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 xml:space="preserve">4097 </w:t>
            </w:r>
            <w:r>
              <w:t>字节正文返回超长错误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97E900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PASS</w:t>
            </w:r>
          </w:p>
        </w:tc>
      </w:tr>
      <w:tr w:rsidR="008368C2" w14:paraId="317D479D" w14:textId="77777777">
        <w:trPr>
          <w:cantSplit/>
        </w:trPr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4CA254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T15</w:t>
            </w:r>
          </w:p>
        </w:tc>
        <w:tc>
          <w:tcPr>
            <w:tcW w:w="60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FC5811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 xml:space="preserve">QUIT </w:t>
            </w:r>
            <w:r>
              <w:t>和</w:t>
            </w:r>
            <w:r>
              <w:t xml:space="preserve"> BYE </w:t>
            </w:r>
            <w:r>
              <w:t>退出交互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CB7610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PASS</w:t>
            </w:r>
          </w:p>
        </w:tc>
      </w:tr>
      <w:tr w:rsidR="008368C2" w14:paraId="11EB23E2" w14:textId="77777777">
        <w:trPr>
          <w:cantSplit/>
        </w:trPr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3118FE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T16</w:t>
            </w:r>
          </w:p>
        </w:tc>
        <w:tc>
          <w:tcPr>
            <w:tcW w:w="60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98A2A3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建立三个并发负载会话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A4234C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PASS</w:t>
            </w:r>
          </w:p>
        </w:tc>
      </w:tr>
      <w:tr w:rsidR="008368C2" w14:paraId="3D14AE29" w14:textId="77777777">
        <w:trPr>
          <w:cantSplit/>
        </w:trPr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CC3F97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T17</w:t>
            </w:r>
          </w:p>
        </w:tc>
        <w:tc>
          <w:tcPr>
            <w:tcW w:w="60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B036F5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三位发送者各提交</w:t>
            </w:r>
            <w:r>
              <w:t xml:space="preserve"> 100 </w:t>
            </w:r>
            <w:r>
              <w:t>条消息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392A33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PASS</w:t>
            </w:r>
          </w:p>
        </w:tc>
      </w:tr>
      <w:tr w:rsidR="008368C2" w14:paraId="17BEBEC7" w14:textId="77777777">
        <w:trPr>
          <w:cantSplit/>
        </w:trPr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6A273F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T18</w:t>
            </w:r>
          </w:p>
        </w:tc>
        <w:tc>
          <w:tcPr>
            <w:tcW w:w="60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70793F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三端共</w:t>
            </w:r>
            <w:r>
              <w:t xml:space="preserve"> 900 </w:t>
            </w:r>
            <w:r>
              <w:t>次应用消息交付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E84C2B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PASS</w:t>
            </w:r>
          </w:p>
        </w:tc>
      </w:tr>
      <w:tr w:rsidR="008368C2" w14:paraId="7CE6EEAB" w14:textId="77777777">
        <w:trPr>
          <w:cantSplit/>
        </w:trPr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A991C4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T19</w:t>
            </w:r>
          </w:p>
        </w:tc>
        <w:tc>
          <w:tcPr>
            <w:tcW w:w="60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49CBE5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建立私聊和群聊测试会话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1FD2CE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PASS</w:t>
            </w:r>
          </w:p>
        </w:tc>
      </w:tr>
      <w:tr w:rsidR="008368C2" w14:paraId="56717B72" w14:textId="77777777">
        <w:trPr>
          <w:cantSplit/>
        </w:trPr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5F120D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T20</w:t>
            </w:r>
          </w:p>
        </w:tc>
        <w:tc>
          <w:tcPr>
            <w:tcW w:w="60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446758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私聊发送方和目标接收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3D8704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PASS</w:t>
            </w:r>
          </w:p>
        </w:tc>
      </w:tr>
      <w:tr w:rsidR="008368C2" w14:paraId="57CC9EE8" w14:textId="77777777">
        <w:trPr>
          <w:cantSplit/>
        </w:trPr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9999D5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T21</w:t>
            </w:r>
          </w:p>
        </w:tc>
        <w:tc>
          <w:tcPr>
            <w:tcW w:w="60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AF5CEA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建群、加入、添加成员和群列表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8C635C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PASS</w:t>
            </w:r>
          </w:p>
        </w:tc>
      </w:tr>
      <w:tr w:rsidR="008368C2" w14:paraId="6D435D6C" w14:textId="77777777">
        <w:trPr>
          <w:cantSplit/>
        </w:trPr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F905FE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T22</w:t>
            </w:r>
          </w:p>
        </w:tc>
        <w:tc>
          <w:tcPr>
            <w:tcW w:w="60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67C7B3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群内消息转发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65037A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PASS</w:t>
            </w:r>
          </w:p>
        </w:tc>
      </w:tr>
      <w:tr w:rsidR="008368C2" w14:paraId="6B7F60DB" w14:textId="77777777">
        <w:trPr>
          <w:cantSplit/>
        </w:trPr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63ED0C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T23</w:t>
            </w:r>
          </w:p>
        </w:tc>
        <w:tc>
          <w:tcPr>
            <w:tcW w:w="60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89C618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被添加成员收到群消息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814D4D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PASS</w:t>
            </w:r>
          </w:p>
        </w:tc>
      </w:tr>
      <w:tr w:rsidR="008368C2" w14:paraId="09943271" w14:textId="77777777">
        <w:trPr>
          <w:cantSplit/>
        </w:trPr>
        <w:tc>
          <w:tcPr>
            <w:tcW w:w="997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10B3A241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T24</w:t>
            </w:r>
          </w:p>
        </w:tc>
        <w:tc>
          <w:tcPr>
            <w:tcW w:w="6067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56645248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退群、离线私聊目标和群成员校验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61B5769C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PASS</w:t>
            </w:r>
          </w:p>
        </w:tc>
      </w:tr>
    </w:tbl>
    <w:p w14:paraId="155FBE85" w14:textId="77777777" w:rsidR="008368C2" w:rsidRDefault="00B23689">
      <w:pPr>
        <w:pStyle w:val="af7"/>
        <w:keepLines/>
        <w:spacing w:before="120" w:after="100"/>
        <w:jc w:val="center"/>
      </w:pPr>
      <w:r>
        <w:t>表</w:t>
      </w:r>
      <w:r>
        <w:t xml:space="preserve"> 10  </w:t>
      </w:r>
      <w:r>
        <w:t>网络测试记录</w:t>
      </w:r>
    </w:p>
    <w:p w14:paraId="151CA0E7" w14:textId="77777777" w:rsidR="008368C2" w:rsidRDefault="008368C2">
      <w:pPr>
        <w:pStyle w:val="SmallText"/>
      </w:pPr>
    </w:p>
    <w:p w14:paraId="06557452" w14:textId="77777777" w:rsidR="008368C2" w:rsidRDefault="00B23689">
      <w:r>
        <w:t>网络测试最终输出</w:t>
      </w:r>
      <w:r>
        <w:t xml:space="preserve"> TOTAL PASS=24 FAIL=0</w:t>
      </w:r>
      <w:r>
        <w:t>，各项结果见表。随后另行进行图形界面抓包演示，记录手动操作产生的握手、聊天传输和连接释放。</w:t>
      </w:r>
    </w:p>
    <w:p w14:paraId="175C1C53" w14:textId="77777777" w:rsidR="008368C2" w:rsidRDefault="00B23689">
      <w:pPr>
        <w:pStyle w:val="Code"/>
        <w:keepLines/>
      </w:pPr>
      <w:r>
        <w:t>1</w:t>
      </w:r>
      <w:r>
        <w:tab/>
        <w:t>TOTAL PASS=24 FAIL=0</w:t>
      </w:r>
    </w:p>
    <w:p w14:paraId="43B747E9" w14:textId="77777777" w:rsidR="008368C2" w:rsidRDefault="008368C2">
      <w:pPr>
        <w:pStyle w:val="SmallText"/>
        <w:spacing w:after="20"/>
      </w:pPr>
    </w:p>
    <w:p w14:paraId="694E927A" w14:textId="77777777" w:rsidR="008368C2" w:rsidRDefault="00B23689">
      <w:pPr>
        <w:pStyle w:val="1"/>
      </w:pPr>
      <w:bookmarkStart w:id="63" w:name="_Toc244219396"/>
      <w:r>
        <w:t>八、</w:t>
      </w:r>
      <w:r>
        <w:t xml:space="preserve"> TCP </w:t>
      </w:r>
      <w:r>
        <w:t>抓包</w:t>
      </w:r>
      <w:bookmarkEnd w:id="63"/>
    </w:p>
    <w:p w14:paraId="0656548D" w14:textId="77777777" w:rsidR="008368C2" w:rsidRDefault="00B23689">
      <w:pPr>
        <w:pStyle w:val="21"/>
      </w:pPr>
      <w:bookmarkStart w:id="64" w:name="_Toc244219397"/>
      <w:r>
        <w:t>（一）</w:t>
      </w:r>
      <w:r>
        <w:t xml:space="preserve"> </w:t>
      </w:r>
      <w:r>
        <w:t>启动捕获</w:t>
      </w:r>
      <w:bookmarkEnd w:id="64"/>
    </w:p>
    <w:p w14:paraId="38F64CDC" w14:textId="77777777" w:rsidR="008368C2" w:rsidRDefault="00B23689">
      <w:r>
        <w:t>重新进行带抓包的演示时，在</w:t>
      </w:r>
      <w:r>
        <w:t xml:space="preserve"> Wireshark </w:t>
      </w:r>
      <w:r>
        <w:t>中选择回环捕获接口，设置捕获过滤器</w:t>
      </w:r>
      <w:r>
        <w:t xml:space="preserve"> tcp port 8888</w:t>
      </w:r>
      <w:r>
        <w:t>，开始捕获后再连接三位用户；显示过滤器使用</w:t>
      </w:r>
      <w:r>
        <w:t xml:space="preserve"> tcp.port == 8888</w:t>
      </w:r>
      <w:r>
        <w:t>，列表中仅呈现实验端口流量。</w:t>
      </w:r>
    </w:p>
    <w:p w14:paraId="5BEF7122" w14:textId="77777777" w:rsidR="008368C2" w:rsidRDefault="00B23689">
      <w:r>
        <w:lastRenderedPageBreak/>
        <w:t>捕获过滤器决定写入文件的流量范围，显示过滤器只影响列表呈现。由空列表开始，依次进行登录、公聊、私聊、群操作、断开和重连，操作产生的分组随时间增加。</w:t>
      </w:r>
    </w:p>
    <w:p w14:paraId="0BD3FDB2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2F93304B" wp14:editId="3CB088A9">
            <wp:extent cx="5277600" cy="3351379"/>
            <wp:effectExtent l="0" t="0" r="0" b="0"/>
            <wp:docPr id="67" name="Picture 67" descr="screen_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57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335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84F0F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66  </w:t>
      </w:r>
      <w:r>
        <w:t>回环捕获接口及过滤器</w:t>
      </w:r>
    </w:p>
    <w:p w14:paraId="5FBDD188" w14:textId="77777777" w:rsidR="008368C2" w:rsidRDefault="00B23689">
      <w:pPr>
        <w:keepLines/>
      </w:pPr>
      <w:r>
        <w:t>捕获前选择回环接口，捕获过滤器填为</w:t>
      </w:r>
      <w:r>
        <w:t xml:space="preserve"> tcp port 8888</w:t>
      </w:r>
      <w:r>
        <w:t>，记录范围限定为实验端口。</w:t>
      </w:r>
    </w:p>
    <w:p w14:paraId="101C3B81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5B7785F2" wp14:editId="135A8ADB">
            <wp:extent cx="5277600" cy="3318522"/>
            <wp:effectExtent l="0" t="0" r="0" b="0"/>
            <wp:docPr id="68" name="Picture 68" descr="screen_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58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331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38953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67  </w:t>
      </w:r>
      <w:r>
        <w:t>捕获开始时的空列表</w:t>
      </w:r>
    </w:p>
    <w:p w14:paraId="3C57F73D" w14:textId="77777777" w:rsidR="008368C2" w:rsidRDefault="00B23689">
      <w:pPr>
        <w:keepLines/>
      </w:pPr>
      <w:r>
        <w:t>开始捕获后使用</w:t>
      </w:r>
      <w:r>
        <w:t xml:space="preserve"> tcp.port == 8888 </w:t>
      </w:r>
      <w:r>
        <w:t>显示过滤器，此时列表仍为空，客户端尚未开始这一轮连接。</w:t>
      </w:r>
    </w:p>
    <w:p w14:paraId="15B4C0F2" w14:textId="77777777" w:rsidR="008368C2" w:rsidRDefault="00B23689">
      <w:pPr>
        <w:pStyle w:val="21"/>
      </w:pPr>
      <w:bookmarkStart w:id="65" w:name="_Toc244219398"/>
      <w:r>
        <w:lastRenderedPageBreak/>
        <w:t>（二）</w:t>
      </w:r>
      <w:r>
        <w:t xml:space="preserve"> </w:t>
      </w:r>
      <w:r>
        <w:t>三人登录</w:t>
      </w:r>
      <w:bookmarkEnd w:id="65"/>
    </w:p>
    <w:p w14:paraId="525AB8F6" w14:textId="77777777" w:rsidR="008368C2" w:rsidRDefault="00B23689">
      <w:r>
        <w:t>Alice</w:t>
      </w:r>
      <w:r>
        <w:t>、</w:t>
      </w:r>
      <w:r>
        <w:t>Bob</w:t>
      </w:r>
      <w:r>
        <w:t>、</w:t>
      </w:r>
      <w:r>
        <w:t xml:space="preserve">Charlie </w:t>
      </w:r>
      <w:r>
        <w:t>依次登录后，各客户端显示人数和名单变化，</w:t>
      </w:r>
      <w:r>
        <w:t xml:space="preserve">Wireshark </w:t>
      </w:r>
      <w:r>
        <w:t>同时出现相应</w:t>
      </w:r>
      <w:r>
        <w:t xml:space="preserve"> TCP </w:t>
      </w:r>
      <w:r>
        <w:t>分组，下面按操作顺序放置客户端页面和流量页面。</w:t>
      </w:r>
    </w:p>
    <w:p w14:paraId="7D76A648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138DA34A" wp14:editId="3BBE1C69">
            <wp:extent cx="5148493" cy="3600000"/>
            <wp:effectExtent l="0" t="0" r="0" b="0"/>
            <wp:docPr id="69" name="Picture 69" descr="screen_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59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14849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60E18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68  </w:t>
      </w:r>
      <w:r>
        <w:t>抓包期间</w:t>
      </w:r>
      <w:r>
        <w:t xml:space="preserve"> Alice </w:t>
      </w:r>
      <w:r>
        <w:t>登录</w:t>
      </w:r>
    </w:p>
    <w:p w14:paraId="6DE784F5" w14:textId="77777777" w:rsidR="008368C2" w:rsidRDefault="00B23689">
      <w:pPr>
        <w:keepLines/>
      </w:pPr>
      <w:r>
        <w:t xml:space="preserve">Alice </w:t>
      </w:r>
      <w:r>
        <w:t>首先登录，窗口中显示登录成功，在线人数为</w:t>
      </w:r>
      <w:r>
        <w:t xml:space="preserve"> 1</w:t>
      </w:r>
      <w:r>
        <w:t>。</w:t>
      </w:r>
    </w:p>
    <w:p w14:paraId="65E4ADD4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754A969" wp14:editId="55F3DCA3">
            <wp:extent cx="5277600" cy="3149236"/>
            <wp:effectExtent l="0" t="0" r="0" b="0"/>
            <wp:docPr id="70" name="Picture 70" descr="screen_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60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314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7D8D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69  Alice </w:t>
      </w:r>
      <w:r>
        <w:t>登录产生的</w:t>
      </w:r>
      <w:r>
        <w:t xml:space="preserve"> TCP </w:t>
      </w:r>
      <w:r>
        <w:t>流量</w:t>
      </w:r>
    </w:p>
    <w:p w14:paraId="01F65468" w14:textId="77777777" w:rsidR="008368C2" w:rsidRDefault="00B23689">
      <w:pPr>
        <w:keepLines/>
      </w:pPr>
      <w:r>
        <w:t xml:space="preserve">Wireshark </w:t>
      </w:r>
      <w:r>
        <w:t>随后出现建连及登录阶段的</w:t>
      </w:r>
      <w:r>
        <w:t xml:space="preserve"> TCP </w:t>
      </w:r>
      <w:r>
        <w:t>分组，具体帧号在握手分析中列出。</w:t>
      </w:r>
    </w:p>
    <w:p w14:paraId="6210C683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07643B99" wp14:editId="2B4F2304">
            <wp:extent cx="5113896" cy="3600000"/>
            <wp:effectExtent l="0" t="0" r="0" b="0"/>
            <wp:docPr id="71" name="Picture 71" descr="screen_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61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113896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C7A4A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70  </w:t>
      </w:r>
      <w:r>
        <w:t>抓包期间</w:t>
      </w:r>
      <w:r>
        <w:t xml:space="preserve"> Bob </w:t>
      </w:r>
      <w:r>
        <w:t>登录</w:t>
      </w:r>
    </w:p>
    <w:p w14:paraId="660C4C89" w14:textId="77777777" w:rsidR="008368C2" w:rsidRDefault="00B23689">
      <w:pPr>
        <w:keepLines/>
      </w:pPr>
      <w:r>
        <w:t xml:space="preserve">Bob </w:t>
      </w:r>
      <w:r>
        <w:t>登录后，在线人数变为</w:t>
      </w:r>
      <w:r>
        <w:t xml:space="preserve"> 2</w:t>
      </w:r>
      <w:r>
        <w:t>，名单增加第二位用户。</w:t>
      </w:r>
    </w:p>
    <w:p w14:paraId="00E113F1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5FF2068" wp14:editId="778AE1FC">
            <wp:extent cx="5063913" cy="3599999"/>
            <wp:effectExtent l="0" t="0" r="0" b="0"/>
            <wp:docPr id="72" name="Picture 72" descr="screen_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62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063913" cy="35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6B4CE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71  </w:t>
      </w:r>
      <w:r>
        <w:t>抓包期间</w:t>
      </w:r>
      <w:r>
        <w:t xml:space="preserve"> Charlie </w:t>
      </w:r>
      <w:r>
        <w:t>登录</w:t>
      </w:r>
    </w:p>
    <w:p w14:paraId="43131BC7" w14:textId="77777777" w:rsidR="008368C2" w:rsidRDefault="00B23689">
      <w:pPr>
        <w:keepLines/>
      </w:pPr>
      <w:r>
        <w:t xml:space="preserve">Charlie </w:t>
      </w:r>
      <w:r>
        <w:t>随后登录，在线名单恢复三位用户。</w:t>
      </w:r>
    </w:p>
    <w:p w14:paraId="4F1D7789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260C8732" wp14:editId="49AB4C60">
            <wp:extent cx="5277600" cy="3151299"/>
            <wp:effectExtent l="0" t="0" r="0" b="0"/>
            <wp:docPr id="73" name="Picture 73" descr="screen_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63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315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F9F3B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72  </w:t>
      </w:r>
      <w:r>
        <w:t>三人登录后的</w:t>
      </w:r>
      <w:r>
        <w:t xml:space="preserve"> TCP </w:t>
      </w:r>
      <w:r>
        <w:t>流量</w:t>
      </w:r>
    </w:p>
    <w:p w14:paraId="130C79D2" w14:textId="77777777" w:rsidR="008368C2" w:rsidRDefault="00B23689">
      <w:pPr>
        <w:keepLines/>
      </w:pPr>
      <w:r>
        <w:t>流量列表中已经包含三条连接，通过各客户端临时端口可以区分对应的</w:t>
      </w:r>
      <w:r>
        <w:t xml:space="preserve"> TCP </w:t>
      </w:r>
      <w:r>
        <w:t>流。</w:t>
      </w:r>
    </w:p>
    <w:p w14:paraId="60AA2988" w14:textId="77777777" w:rsidR="008368C2" w:rsidRDefault="00B23689">
      <w:r>
        <w:t>在完整抓包中，首次连接的临时端口分别为</w:t>
      </w:r>
      <w:r>
        <w:t xml:space="preserve"> Alice </w:t>
      </w:r>
      <w:r>
        <w:t>的</w:t>
      </w:r>
      <w:r>
        <w:t xml:space="preserve"> 50210</w:t>
      </w:r>
      <w:r>
        <w:t>、</w:t>
      </w:r>
      <w:r>
        <w:t xml:space="preserve">Bob </w:t>
      </w:r>
      <w:r>
        <w:t>的</w:t>
      </w:r>
      <w:r>
        <w:t xml:space="preserve"> 52643</w:t>
      </w:r>
      <w:r>
        <w:t>、</w:t>
      </w:r>
      <w:r>
        <w:t xml:space="preserve">Charlie </w:t>
      </w:r>
      <w:r>
        <w:t>的</w:t>
      </w:r>
      <w:r>
        <w:t xml:space="preserve"> 64654</w:t>
      </w:r>
      <w:r>
        <w:t>，对应</w:t>
      </w:r>
      <w:r>
        <w:t xml:space="preserve"> tcp.stream 0</w:t>
      </w:r>
      <w:r>
        <w:t>、</w:t>
      </w:r>
      <w:r>
        <w:t>1</w:t>
      </w:r>
      <w:r>
        <w:t>、</w:t>
      </w:r>
      <w:r>
        <w:t>2</w:t>
      </w:r>
      <w:r>
        <w:t>，目的端口均为服务器的</w:t>
      </w:r>
      <w:r>
        <w:t xml:space="preserve"> 8888</w:t>
      </w:r>
      <w:r>
        <w:t>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26"/>
        <w:gridCol w:w="1496"/>
        <w:gridCol w:w="1995"/>
        <w:gridCol w:w="1995"/>
      </w:tblGrid>
      <w:tr w:rsidR="008368C2" w14:paraId="476DB94C" w14:textId="77777777">
        <w:trPr>
          <w:cantSplit/>
          <w:tblHeader/>
        </w:trPr>
        <w:tc>
          <w:tcPr>
            <w:tcW w:w="282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7B0821BE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rPr>
                <w:b/>
              </w:rPr>
              <w:lastRenderedPageBreak/>
              <w:t>用户</w:t>
            </w:r>
          </w:p>
        </w:tc>
        <w:tc>
          <w:tcPr>
            <w:tcW w:w="149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02035FFA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rPr>
                <w:b/>
              </w:rPr>
              <w:t>流编号</w:t>
            </w:r>
          </w:p>
        </w:tc>
        <w:tc>
          <w:tcPr>
            <w:tcW w:w="199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5685A74D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rPr>
                <w:b/>
              </w:rPr>
              <w:t>客户端端口</w:t>
            </w:r>
          </w:p>
        </w:tc>
        <w:tc>
          <w:tcPr>
            <w:tcW w:w="199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607018A1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rPr>
                <w:b/>
              </w:rPr>
              <w:t xml:space="preserve">JOIN </w:t>
            </w:r>
            <w:r>
              <w:rPr>
                <w:b/>
              </w:rPr>
              <w:t>帧号</w:t>
            </w:r>
          </w:p>
        </w:tc>
      </w:tr>
      <w:tr w:rsidR="008368C2" w14:paraId="631E0B11" w14:textId="77777777">
        <w:trPr>
          <w:cantSplit/>
        </w:trPr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6A6629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Alice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DE0CA9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0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987A1A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50210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90EE98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4</w:t>
            </w:r>
          </w:p>
        </w:tc>
      </w:tr>
      <w:tr w:rsidR="008368C2" w14:paraId="746E80EF" w14:textId="77777777">
        <w:trPr>
          <w:cantSplit/>
        </w:trPr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9B80D1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Bob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A98C24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1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724673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52643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058FE7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26</w:t>
            </w:r>
          </w:p>
        </w:tc>
      </w:tr>
      <w:tr w:rsidR="008368C2" w14:paraId="4CAD3F51" w14:textId="77777777">
        <w:trPr>
          <w:cantSplit/>
        </w:trPr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553FDE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 xml:space="preserve">Charlie </w:t>
            </w:r>
            <w:r>
              <w:t>首次连接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8008FB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2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E55D26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64654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335E17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61</w:t>
            </w:r>
          </w:p>
        </w:tc>
      </w:tr>
      <w:tr w:rsidR="008368C2" w14:paraId="028BEFD3" w14:textId="77777777">
        <w:trPr>
          <w:cantSplit/>
        </w:trPr>
        <w:tc>
          <w:tcPr>
            <w:tcW w:w="2826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2D62F1A6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 xml:space="preserve">Charlie </w:t>
            </w:r>
            <w:r>
              <w:t>重新连接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47DD445F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3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0E94CCE7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59815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7D856BF7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299</w:t>
            </w:r>
          </w:p>
        </w:tc>
      </w:tr>
    </w:tbl>
    <w:p w14:paraId="4D7C2654" w14:textId="77777777" w:rsidR="008368C2" w:rsidRDefault="00B23689">
      <w:pPr>
        <w:pStyle w:val="af7"/>
        <w:keepLines/>
        <w:spacing w:before="120" w:after="100"/>
        <w:jc w:val="center"/>
      </w:pPr>
      <w:r>
        <w:t>表</w:t>
      </w:r>
      <w:r>
        <w:t xml:space="preserve"> 11  </w:t>
      </w:r>
      <w:r>
        <w:t>抓包中的连接</w:t>
      </w:r>
    </w:p>
    <w:p w14:paraId="2ED73298" w14:textId="77777777" w:rsidR="008368C2" w:rsidRDefault="008368C2">
      <w:pPr>
        <w:pStyle w:val="SmallText"/>
      </w:pPr>
    </w:p>
    <w:p w14:paraId="10BCC60A" w14:textId="77777777" w:rsidR="008368C2" w:rsidRDefault="00B23689">
      <w:pPr>
        <w:pStyle w:val="21"/>
      </w:pPr>
      <w:bookmarkStart w:id="66" w:name="_Toc244219399"/>
      <w:r>
        <w:t>（三）</w:t>
      </w:r>
      <w:r>
        <w:t xml:space="preserve"> </w:t>
      </w:r>
      <w:r>
        <w:t>公共消息流量</w:t>
      </w:r>
      <w:bookmarkEnd w:id="66"/>
    </w:p>
    <w:p w14:paraId="350638C9" w14:textId="77777777" w:rsidR="008368C2" w:rsidRDefault="00B23689">
      <w:r>
        <w:t xml:space="preserve">Alice </w:t>
      </w:r>
      <w:r>
        <w:t>输入</w:t>
      </w:r>
      <w:r>
        <w:t>“</w:t>
      </w:r>
      <w:r>
        <w:t>抓公共消息，大家好，</w:t>
      </w:r>
      <w:r>
        <w:t>Hello TCP!”</w:t>
      </w:r>
      <w:r>
        <w:t>后，聊天区出现本人回显，抓包列表随之增加数据和</w:t>
      </w:r>
      <w:r>
        <w:t xml:space="preserve"> ACK</w:t>
      </w:r>
      <w:r>
        <w:t>。完整文件第</w:t>
      </w:r>
      <w:r>
        <w:t xml:space="preserve"> 103 </w:t>
      </w:r>
      <w:r>
        <w:t>帧包含</w:t>
      </w:r>
      <w:r>
        <w:t xml:space="preserve"> TEXT|1</w:t>
      </w:r>
      <w:r>
        <w:t>，之后可在三条在线连接中找到</w:t>
      </w:r>
      <w:r>
        <w:t xml:space="preserve"> MSG </w:t>
      </w:r>
      <w:r>
        <w:t>转发。</w:t>
      </w:r>
    </w:p>
    <w:p w14:paraId="4ABD57FA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4B9DD617" wp14:editId="012B1AAF">
            <wp:extent cx="5153133" cy="3600000"/>
            <wp:effectExtent l="0" t="0" r="0" b="0"/>
            <wp:docPr id="74" name="Picture 74" descr="screen_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64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15313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ED4E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73  </w:t>
      </w:r>
      <w:r>
        <w:t>用于抓包的公共发言</w:t>
      </w:r>
    </w:p>
    <w:p w14:paraId="5570C138" w14:textId="77777777" w:rsidR="008368C2" w:rsidRDefault="00B23689">
      <w:pPr>
        <w:keepLines/>
      </w:pPr>
      <w:r>
        <w:t xml:space="preserve">Alice </w:t>
      </w:r>
      <w:r>
        <w:t>输入</w:t>
      </w:r>
      <w:r>
        <w:t>“</w:t>
      </w:r>
      <w:r>
        <w:t>抓公共消息，大家好，</w:t>
      </w:r>
      <w:r>
        <w:t>Hello TCP!”</w:t>
      </w:r>
      <w:r>
        <w:t>后，公共会话出现这条中英文发言和本人回显。</w:t>
      </w:r>
    </w:p>
    <w:p w14:paraId="61B17328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DAB5562" wp14:editId="60F77814">
            <wp:extent cx="5277600" cy="3173985"/>
            <wp:effectExtent l="0" t="0" r="0" b="0"/>
            <wp:docPr id="75" name="Picture 75" descr="screen_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65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31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BC25C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74  </w:t>
      </w:r>
      <w:r>
        <w:t>公共发言对应的</w:t>
      </w:r>
      <w:r>
        <w:t xml:space="preserve"> TCP </w:t>
      </w:r>
      <w:r>
        <w:t>流量</w:t>
      </w:r>
    </w:p>
    <w:p w14:paraId="457C34CA" w14:textId="77777777" w:rsidR="008368C2" w:rsidRDefault="00B23689">
      <w:pPr>
        <w:keepLines/>
      </w:pPr>
      <w:r>
        <w:t>列表新增客户端数据、服务器转发和</w:t>
      </w:r>
      <w:r>
        <w:t xml:space="preserve"> ACK</w:t>
      </w:r>
      <w:r>
        <w:t>，重组负载后可读到相应</w:t>
      </w:r>
      <w:r>
        <w:t xml:space="preserve"> TEXT</w:t>
      </w:r>
      <w:r>
        <w:t>、</w:t>
      </w:r>
      <w:r>
        <w:t>MSG</w:t>
      </w:r>
      <w:r>
        <w:t>。</w:t>
      </w:r>
    </w:p>
    <w:p w14:paraId="4901FC7A" w14:textId="77777777" w:rsidR="008368C2" w:rsidRDefault="00B23689">
      <w:pPr>
        <w:pStyle w:val="21"/>
      </w:pPr>
      <w:bookmarkStart w:id="67" w:name="_Toc244219400"/>
      <w:r>
        <w:t>（四）</w:t>
      </w:r>
      <w:r>
        <w:t xml:space="preserve"> </w:t>
      </w:r>
      <w:r>
        <w:t>私聊流量</w:t>
      </w:r>
      <w:bookmarkEnd w:id="67"/>
    </w:p>
    <w:p w14:paraId="6C3FBF04" w14:textId="77777777" w:rsidR="008368C2" w:rsidRDefault="00B23689">
      <w:r>
        <w:t>在</w:t>
      </w:r>
      <w:r>
        <w:t xml:space="preserve"> Alice </w:t>
      </w:r>
      <w:r>
        <w:t>中向</w:t>
      </w:r>
      <w:r>
        <w:t xml:space="preserve"> Bob </w:t>
      </w:r>
      <w:r>
        <w:t>发送</w:t>
      </w:r>
      <w:r>
        <w:t>“</w:t>
      </w:r>
      <w:r>
        <w:t>抓私聊，</w:t>
      </w:r>
      <w:r>
        <w:t>Hi</w:t>
      </w:r>
      <w:r>
        <w:t>，</w:t>
      </w:r>
      <w:r>
        <w:t>Bob”</w:t>
      </w:r>
      <w:r>
        <w:t>，第</w:t>
      </w:r>
      <w:r>
        <w:t xml:space="preserve"> 111 </w:t>
      </w:r>
      <w:r>
        <w:t>帧记录</w:t>
      </w:r>
      <w:r>
        <w:t xml:space="preserve"> PM|2|Bob</w:t>
      </w:r>
      <w:r>
        <w:t>，随后向</w:t>
      </w:r>
      <w:r>
        <w:t xml:space="preserve"> Alice </w:t>
      </w:r>
      <w:r>
        <w:t>回显、向</w:t>
      </w:r>
      <w:r>
        <w:t xml:space="preserve"> Bob </w:t>
      </w:r>
      <w:r>
        <w:t>转发。列表中可见数据及</w:t>
      </w:r>
      <w:r>
        <w:t xml:space="preserve"> ACK</w:t>
      </w:r>
      <w:r>
        <w:t>，重组相应</w:t>
      </w:r>
      <w:r>
        <w:t xml:space="preserve"> TCP </w:t>
      </w:r>
      <w:r>
        <w:t>流后能够读到完整正文。</w:t>
      </w:r>
    </w:p>
    <w:p w14:paraId="648FEF77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0C676CD" wp14:editId="28C860A7">
            <wp:extent cx="5124705" cy="3599999"/>
            <wp:effectExtent l="0" t="0" r="0" b="0"/>
            <wp:docPr id="76" name="Picture 76" descr="screen_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66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124705" cy="35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2A18B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75  </w:t>
      </w:r>
      <w:r>
        <w:t>用于抓包的私聊正文</w:t>
      </w:r>
    </w:p>
    <w:p w14:paraId="115C07E6" w14:textId="77777777" w:rsidR="008368C2" w:rsidRDefault="00B23689">
      <w:pPr>
        <w:keepLines/>
      </w:pPr>
      <w:r>
        <w:t xml:space="preserve">Alice </w:t>
      </w:r>
      <w:r>
        <w:t>向</w:t>
      </w:r>
      <w:r>
        <w:t xml:space="preserve"> Bob </w:t>
      </w:r>
      <w:r>
        <w:t>发送</w:t>
      </w:r>
      <w:r>
        <w:t>“</w:t>
      </w:r>
      <w:r>
        <w:t>抓私聊，</w:t>
      </w:r>
      <w:r>
        <w:t>Hi</w:t>
      </w:r>
      <w:r>
        <w:t>，</w:t>
      </w:r>
      <w:r>
        <w:t>Bob”</w:t>
      </w:r>
      <w:r>
        <w:t>后，下方出现</w:t>
      </w:r>
      <w:r>
        <w:t xml:space="preserve"> PM </w:t>
      </w:r>
      <w:r>
        <w:t>收发，右侧保留这段私聊正文。</w:t>
      </w:r>
    </w:p>
    <w:p w14:paraId="12A7B117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2A30B9C4" wp14:editId="2A53588A">
            <wp:extent cx="5277600" cy="3151299"/>
            <wp:effectExtent l="0" t="0" r="0" b="0"/>
            <wp:docPr id="77" name="Picture 77" descr="screen_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67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315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769D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76  </w:t>
      </w:r>
      <w:r>
        <w:t>私聊对应的</w:t>
      </w:r>
      <w:r>
        <w:t xml:space="preserve"> TCP </w:t>
      </w:r>
      <w:r>
        <w:t>流量</w:t>
      </w:r>
    </w:p>
    <w:p w14:paraId="58705085" w14:textId="77777777" w:rsidR="008368C2" w:rsidRDefault="00B23689">
      <w:pPr>
        <w:keepLines/>
      </w:pPr>
      <w:r>
        <w:t>私聊后新增双向</w:t>
      </w:r>
      <w:r>
        <w:t xml:space="preserve"> TCP </w:t>
      </w:r>
      <w:r>
        <w:t>数据及确认分组，对应请求、本人回显和目标转发。</w:t>
      </w:r>
    </w:p>
    <w:p w14:paraId="67CDDAA0" w14:textId="77777777" w:rsidR="008368C2" w:rsidRDefault="00B23689">
      <w:pPr>
        <w:pStyle w:val="21"/>
      </w:pPr>
      <w:bookmarkStart w:id="68" w:name="_Toc244219401"/>
      <w:r>
        <w:lastRenderedPageBreak/>
        <w:t>（五）</w:t>
      </w:r>
      <w:r>
        <w:t xml:space="preserve"> </w:t>
      </w:r>
      <w:r>
        <w:t>建群流量</w:t>
      </w:r>
      <w:bookmarkEnd w:id="68"/>
    </w:p>
    <w:p w14:paraId="5F4923EF" w14:textId="77777777" w:rsidR="008368C2" w:rsidRDefault="00B23689">
      <w:r>
        <w:t xml:space="preserve">Alice </w:t>
      </w:r>
      <w:r>
        <w:t>建立</w:t>
      </w:r>
      <w:r>
        <w:t xml:space="preserve"> Chat1</w:t>
      </w:r>
      <w:r>
        <w:t>，再依次添加</w:t>
      </w:r>
      <w:r>
        <w:t xml:space="preserve"> Bob</w:t>
      </w:r>
      <w:r>
        <w:t>、</w:t>
      </w:r>
      <w:r>
        <w:t>Charlie</w:t>
      </w:r>
      <w:r>
        <w:t>，每次操作后都出现群提示及新增</w:t>
      </w:r>
      <w:r>
        <w:t xml:space="preserve"> TCP </w:t>
      </w:r>
      <w:r>
        <w:t>数据。解析负载时，可以将这些变化对应到</w:t>
      </w:r>
      <w:r>
        <w:t xml:space="preserve"> GROUP</w:t>
      </w:r>
      <w:r>
        <w:t>、</w:t>
      </w:r>
      <w:r>
        <w:t xml:space="preserve">GROUP_OK </w:t>
      </w:r>
      <w:r>
        <w:t>和成员通知。</w:t>
      </w:r>
    </w:p>
    <w:p w14:paraId="13F472AD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5A7872C8" wp14:editId="59D85BE4">
            <wp:extent cx="5123705" cy="3599999"/>
            <wp:effectExtent l="0" t="0" r="0" b="0"/>
            <wp:docPr id="78" name="Picture 78" descr="screen_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68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123705" cy="35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00B13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77  </w:t>
      </w:r>
      <w:r>
        <w:t>抓包期间建立</w:t>
      </w:r>
      <w:r>
        <w:t xml:space="preserve"> Chat1</w:t>
      </w:r>
    </w:p>
    <w:p w14:paraId="6515A287" w14:textId="77777777" w:rsidR="008368C2" w:rsidRDefault="00B23689">
      <w:pPr>
        <w:keepLines/>
      </w:pPr>
      <w:r>
        <w:t>在抓包期间建立</w:t>
      </w:r>
      <w:r>
        <w:t xml:space="preserve"> Chat1 </w:t>
      </w:r>
      <w:r>
        <w:t>后，</w:t>
      </w:r>
      <w:r>
        <w:t xml:space="preserve">Alice </w:t>
      </w:r>
      <w:r>
        <w:t>底部显示创建成功提示。</w:t>
      </w:r>
    </w:p>
    <w:p w14:paraId="0A0911F4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C4A0F9F" wp14:editId="20461FC7">
            <wp:extent cx="5277600" cy="3132737"/>
            <wp:effectExtent l="0" t="0" r="0" b="0"/>
            <wp:docPr id="79" name="Picture 79" descr="screen_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69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313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6940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78  </w:t>
      </w:r>
      <w:r>
        <w:t>建群对应的</w:t>
      </w:r>
      <w:r>
        <w:t xml:space="preserve"> TCP </w:t>
      </w:r>
      <w:r>
        <w:t>流量</w:t>
      </w:r>
    </w:p>
    <w:p w14:paraId="0C8C8B27" w14:textId="77777777" w:rsidR="008368C2" w:rsidRDefault="00B23689">
      <w:pPr>
        <w:keepLines/>
      </w:pPr>
      <w:r>
        <w:t>建群后列表继续增加</w:t>
      </w:r>
      <w:r>
        <w:t xml:space="preserve"> TCP </w:t>
      </w:r>
      <w:r>
        <w:t>数据和</w:t>
      </w:r>
      <w:r>
        <w:t xml:space="preserve"> ACK</w:t>
      </w:r>
      <w:r>
        <w:t>，负载中包含</w:t>
      </w:r>
      <w:r>
        <w:t xml:space="preserve"> GROUP </w:t>
      </w:r>
      <w:r>
        <w:t>请求及其响应。</w:t>
      </w:r>
    </w:p>
    <w:p w14:paraId="06C314EA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3D3DE70A" wp14:editId="0AD54AFF">
            <wp:extent cx="5186496" cy="3600000"/>
            <wp:effectExtent l="0" t="0" r="0" b="0"/>
            <wp:docPr id="80" name="Picture 80" descr="screen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70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186496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5FBE6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79  </w:t>
      </w:r>
      <w:r>
        <w:t>抓包期间添加</w:t>
      </w:r>
      <w:r>
        <w:t xml:space="preserve"> Bob</w:t>
      </w:r>
    </w:p>
    <w:p w14:paraId="519D6472" w14:textId="77777777" w:rsidR="008368C2" w:rsidRDefault="00B23689">
      <w:pPr>
        <w:keepLines/>
      </w:pPr>
      <w:r>
        <w:t>添加</w:t>
      </w:r>
      <w:r>
        <w:t xml:space="preserve"> Bob </w:t>
      </w:r>
      <w:r>
        <w:t>后，</w:t>
      </w:r>
      <w:r>
        <w:t xml:space="preserve">Alice </w:t>
      </w:r>
      <w:r>
        <w:t>中出现相应入群通知。</w:t>
      </w:r>
    </w:p>
    <w:p w14:paraId="1E23449B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3AABC61" wp14:editId="3809A15E">
            <wp:extent cx="5277600" cy="3109572"/>
            <wp:effectExtent l="0" t="0" r="0" b="0"/>
            <wp:docPr id="81" name="Picture 81" descr="screen_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71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310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BA3F5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80  </w:t>
      </w:r>
      <w:r>
        <w:t>添加</w:t>
      </w:r>
      <w:r>
        <w:t xml:space="preserve"> Bob </w:t>
      </w:r>
      <w:r>
        <w:t>后的</w:t>
      </w:r>
      <w:r>
        <w:t xml:space="preserve"> TCP </w:t>
      </w:r>
      <w:r>
        <w:t>流量</w:t>
      </w:r>
    </w:p>
    <w:p w14:paraId="3B9DC9F1" w14:textId="77777777" w:rsidR="008368C2" w:rsidRDefault="00B23689">
      <w:pPr>
        <w:keepLines/>
      </w:pPr>
      <w:r>
        <w:t>流量列表随成员增加继续变化，包含添加请求、响应及成员通知的传输。</w:t>
      </w:r>
    </w:p>
    <w:p w14:paraId="2F58F785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64805B9A" wp14:editId="2B471596">
            <wp:extent cx="5154990" cy="3599999"/>
            <wp:effectExtent l="0" t="0" r="0" b="0"/>
            <wp:docPr id="82" name="Picture 82" descr="screen_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72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154990" cy="35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C8269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81  </w:t>
      </w:r>
      <w:r>
        <w:t>抓包期间添加</w:t>
      </w:r>
      <w:r>
        <w:t xml:space="preserve"> Charlie</w:t>
      </w:r>
    </w:p>
    <w:p w14:paraId="77C3A87E" w14:textId="77777777" w:rsidR="008368C2" w:rsidRDefault="00B23689">
      <w:pPr>
        <w:keepLines/>
      </w:pPr>
      <w:r>
        <w:t>添加</w:t>
      </w:r>
      <w:r>
        <w:t xml:space="preserve"> Charlie </w:t>
      </w:r>
      <w:r>
        <w:t>后，</w:t>
      </w:r>
      <w:r>
        <w:t xml:space="preserve">Chat1 </w:t>
      </w:r>
      <w:r>
        <w:t>中已经有三位用户，底部记录新的成员提示。</w:t>
      </w:r>
    </w:p>
    <w:p w14:paraId="2823EC61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113F1E2" wp14:editId="55335580">
            <wp:extent cx="5277600" cy="3145112"/>
            <wp:effectExtent l="0" t="0" r="0" b="0"/>
            <wp:docPr id="83" name="Picture 83" descr="screen_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73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314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0005C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82  </w:t>
      </w:r>
      <w:r>
        <w:t>添加</w:t>
      </w:r>
      <w:r>
        <w:t xml:space="preserve"> Charlie </w:t>
      </w:r>
      <w:r>
        <w:t>后的</w:t>
      </w:r>
      <w:r>
        <w:t xml:space="preserve"> TCP </w:t>
      </w:r>
      <w:r>
        <w:t>流量</w:t>
      </w:r>
    </w:p>
    <w:p w14:paraId="1D8A88F7" w14:textId="77777777" w:rsidR="008368C2" w:rsidRDefault="00B23689">
      <w:pPr>
        <w:keepLines/>
      </w:pPr>
      <w:r>
        <w:t>此后新增的数据对应</w:t>
      </w:r>
      <w:r>
        <w:t xml:space="preserve"> Charlie </w:t>
      </w:r>
      <w:r>
        <w:t>的成员变更，使这一操作也保存在抓包中。</w:t>
      </w:r>
    </w:p>
    <w:p w14:paraId="66B52067" w14:textId="77777777" w:rsidR="008368C2" w:rsidRDefault="00B23689">
      <w:pPr>
        <w:pStyle w:val="21"/>
      </w:pPr>
      <w:bookmarkStart w:id="69" w:name="_Toc244219402"/>
      <w:r>
        <w:t>（六）</w:t>
      </w:r>
      <w:r>
        <w:t xml:space="preserve"> </w:t>
      </w:r>
      <w:r>
        <w:t>群消息流量</w:t>
      </w:r>
      <w:bookmarkEnd w:id="69"/>
    </w:p>
    <w:p w14:paraId="4DA903DB" w14:textId="77777777" w:rsidR="008368C2" w:rsidRDefault="00B23689">
      <w:r>
        <w:t xml:space="preserve">Alice </w:t>
      </w:r>
      <w:r>
        <w:t>在</w:t>
      </w:r>
      <w:r>
        <w:t xml:space="preserve"> Chat1 </w:t>
      </w:r>
      <w:r>
        <w:t>输入</w:t>
      </w:r>
      <w:r>
        <w:t>“</w:t>
      </w:r>
      <w:r>
        <w:t>大家好，</w:t>
      </w:r>
      <w:r>
        <w:t>Hello group!”</w:t>
      </w:r>
      <w:r>
        <w:t>后，三位群成员都接收到</w:t>
      </w:r>
      <w:r>
        <w:t xml:space="preserve"> GMSG</w:t>
      </w:r>
      <w:r>
        <w:t>，第</w:t>
      </w:r>
      <w:r>
        <w:t xml:space="preserve"> 213 </w:t>
      </w:r>
      <w:r>
        <w:t>帧记录对应</w:t>
      </w:r>
      <w:r>
        <w:t xml:space="preserve"> GTEXT|3|Chat1</w:t>
      </w:r>
      <w:r>
        <w:t>。随后</w:t>
      </w:r>
      <w:r>
        <w:t xml:space="preserve"> Bob </w:t>
      </w:r>
      <w:r>
        <w:t>回复</w:t>
      </w:r>
      <w:r>
        <w:t>“hello</w:t>
      </w:r>
      <w:r>
        <w:t>晚上好</w:t>
      </w:r>
      <w:r>
        <w:t>1111”</w:t>
      </w:r>
      <w:r>
        <w:t>，第</w:t>
      </w:r>
      <w:r>
        <w:t xml:space="preserve"> 229 </w:t>
      </w:r>
      <w:r>
        <w:t>帧记录这条群请求。</w:t>
      </w:r>
    </w:p>
    <w:p w14:paraId="6805CCBC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D63E6A5" wp14:editId="6C9404EE">
            <wp:extent cx="5101083" cy="3600000"/>
            <wp:effectExtent l="0" t="0" r="0" b="0"/>
            <wp:docPr id="84" name="Picture 84" descr="screen_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74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10108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C42E1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83  </w:t>
      </w:r>
      <w:r>
        <w:t>抓包期间</w:t>
      </w:r>
      <w:r>
        <w:t xml:space="preserve"> Alice </w:t>
      </w:r>
      <w:r>
        <w:t>的群发言</w:t>
      </w:r>
    </w:p>
    <w:p w14:paraId="3CEE91DF" w14:textId="77777777" w:rsidR="008368C2" w:rsidRDefault="00B23689">
      <w:pPr>
        <w:keepLines/>
      </w:pPr>
      <w:r>
        <w:t xml:space="preserve">Alice </w:t>
      </w:r>
      <w:r>
        <w:t>发送</w:t>
      </w:r>
      <w:r>
        <w:t>“</w:t>
      </w:r>
      <w:r>
        <w:t>大家好，</w:t>
      </w:r>
      <w:r>
        <w:t>Hello group!”</w:t>
      </w:r>
      <w:r>
        <w:t>后，群会话出现正文，下方记录</w:t>
      </w:r>
      <w:r>
        <w:t xml:space="preserve"> GMSG </w:t>
      </w:r>
      <w:r>
        <w:t>回显。</w:t>
      </w:r>
    </w:p>
    <w:p w14:paraId="275EF393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058E191F" wp14:editId="37667B13">
            <wp:extent cx="5277600" cy="3173985"/>
            <wp:effectExtent l="0" t="0" r="0" b="0"/>
            <wp:docPr id="85" name="Picture 85" descr="screen_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75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31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326E6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84  </w:t>
      </w:r>
      <w:r>
        <w:t>群发言对应的</w:t>
      </w:r>
      <w:r>
        <w:t xml:space="preserve"> TCP </w:t>
      </w:r>
      <w:r>
        <w:t>流量</w:t>
      </w:r>
    </w:p>
    <w:p w14:paraId="73E7E685" w14:textId="77777777" w:rsidR="008368C2" w:rsidRDefault="00B23689">
      <w:pPr>
        <w:keepLines/>
      </w:pPr>
      <w:r>
        <w:t>群发后出现面向三条连接的数据，完整负载中可以分别找到当前成员收到的</w:t>
      </w:r>
      <w:r>
        <w:t xml:space="preserve"> GMSG</w:t>
      </w:r>
      <w:r>
        <w:t>。</w:t>
      </w:r>
    </w:p>
    <w:p w14:paraId="22837986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18C664F" wp14:editId="323DDFCF">
            <wp:extent cx="5125589" cy="3599999"/>
            <wp:effectExtent l="0" t="0" r="0" b="0"/>
            <wp:docPr id="86" name="Picture 86" descr="screen_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76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125589" cy="35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DCC7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85  </w:t>
      </w:r>
      <w:r>
        <w:t>抓包期间</w:t>
      </w:r>
      <w:r>
        <w:t xml:space="preserve"> Bob </w:t>
      </w:r>
      <w:r>
        <w:t>的群回复</w:t>
      </w:r>
    </w:p>
    <w:p w14:paraId="48F782A1" w14:textId="77777777" w:rsidR="008368C2" w:rsidRDefault="00B23689">
      <w:pPr>
        <w:keepLines/>
      </w:pPr>
      <w:r>
        <w:t xml:space="preserve">Bob </w:t>
      </w:r>
      <w:r>
        <w:t>回复中英文群消息，底部同时呈现</w:t>
      </w:r>
      <w:r>
        <w:t xml:space="preserve"> GTEXT </w:t>
      </w:r>
      <w:r>
        <w:t>发送和</w:t>
      </w:r>
      <w:r>
        <w:t xml:space="preserve"> GMSG </w:t>
      </w:r>
      <w:r>
        <w:t>回显。</w:t>
      </w:r>
    </w:p>
    <w:p w14:paraId="5A5B2723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0ABFCC76" wp14:editId="7B13908C">
            <wp:extent cx="5277600" cy="3143049"/>
            <wp:effectExtent l="0" t="0" r="0" b="0"/>
            <wp:docPr id="87" name="Picture 87" descr="screen_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77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314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62F2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86  </w:t>
      </w:r>
      <w:r>
        <w:t>群回复对应的</w:t>
      </w:r>
      <w:r>
        <w:t xml:space="preserve"> TCP </w:t>
      </w:r>
      <w:r>
        <w:t>流量</w:t>
      </w:r>
    </w:p>
    <w:p w14:paraId="7B55DA11" w14:textId="77777777" w:rsidR="008368C2" w:rsidRDefault="00B23689">
      <w:pPr>
        <w:keepLines/>
      </w:pPr>
      <w:r>
        <w:t>对应流量继续增加，重组后可以找到</w:t>
      </w:r>
      <w:r>
        <w:t xml:space="preserve"> Bob </w:t>
      </w:r>
      <w:r>
        <w:t>发言及服务器群转发。</w:t>
      </w:r>
    </w:p>
    <w:p w14:paraId="279BBDA1" w14:textId="77777777" w:rsidR="008368C2" w:rsidRDefault="00B23689">
      <w:r>
        <w:t>同一抓包中还包含</w:t>
      </w:r>
      <w:r>
        <w:t xml:space="preserve"> Bob </w:t>
      </w:r>
      <w:r>
        <w:t>的公共消息</w:t>
      </w:r>
      <w:r>
        <w:t>“hello</w:t>
      </w:r>
      <w:r>
        <w:t>早上好</w:t>
      </w:r>
      <w:r>
        <w:t>1111”</w:t>
      </w:r>
      <w:r>
        <w:t>，对应第</w:t>
      </w:r>
      <w:r>
        <w:t xml:space="preserve"> 221 </w:t>
      </w:r>
      <w:r>
        <w:t>帧。公聊、群聊在该连接上继续使用递增序号，但分别按各自类型选择接收集合。</w:t>
      </w:r>
    </w:p>
    <w:p w14:paraId="1CC6A248" w14:textId="77777777" w:rsidR="008368C2" w:rsidRDefault="00B23689">
      <w:pPr>
        <w:pStyle w:val="21"/>
      </w:pPr>
      <w:bookmarkStart w:id="70" w:name="_Toc244219403"/>
      <w:r>
        <w:lastRenderedPageBreak/>
        <w:t>（七）</w:t>
      </w:r>
      <w:r>
        <w:t xml:space="preserve"> </w:t>
      </w:r>
      <w:r>
        <w:t>退群流量</w:t>
      </w:r>
      <w:bookmarkEnd w:id="70"/>
    </w:p>
    <w:p w14:paraId="0B4C6100" w14:textId="77777777" w:rsidR="008368C2" w:rsidRDefault="00B23689">
      <w:r>
        <w:t xml:space="preserve">Charlie </w:t>
      </w:r>
      <w:r>
        <w:t>退出</w:t>
      </w:r>
      <w:r>
        <w:t xml:space="preserve"> Chat1 </w:t>
      </w:r>
      <w:r>
        <w:t>后，客户端显示退出成功，抓包中新增退群请求和成员通知；捕获保持运行，随后继续断开及重新登录。</w:t>
      </w:r>
    </w:p>
    <w:p w14:paraId="0C32035C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389D4837" wp14:editId="04E83B7A">
            <wp:extent cx="5172110" cy="3600000"/>
            <wp:effectExtent l="0" t="0" r="0" b="0"/>
            <wp:docPr id="88" name="Picture 88" descr="screen_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78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17211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A966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87  </w:t>
      </w:r>
      <w:r>
        <w:t>抓包期间</w:t>
      </w:r>
      <w:r>
        <w:t xml:space="preserve"> Charlie </w:t>
      </w:r>
      <w:r>
        <w:t>退群</w:t>
      </w:r>
    </w:p>
    <w:p w14:paraId="21EAAB1D" w14:textId="77777777" w:rsidR="008368C2" w:rsidRDefault="00B23689">
      <w:pPr>
        <w:keepLines/>
      </w:pPr>
      <w:r>
        <w:t xml:space="preserve">Charlie </w:t>
      </w:r>
      <w:r>
        <w:t>退出</w:t>
      </w:r>
      <w:r>
        <w:t xml:space="preserve"> Chat1 </w:t>
      </w:r>
      <w:r>
        <w:t>后，底部显示退群成功，页面保留之前收到的群正文。</w:t>
      </w:r>
    </w:p>
    <w:p w14:paraId="42B33128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C3E7476" wp14:editId="6306B519">
            <wp:extent cx="5277600" cy="3155423"/>
            <wp:effectExtent l="0" t="0" r="0" b="0"/>
            <wp:docPr id="89" name="Picture 89" descr="screen_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79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315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9928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88  </w:t>
      </w:r>
      <w:r>
        <w:t>退群对应的</w:t>
      </w:r>
      <w:r>
        <w:t xml:space="preserve"> TCP </w:t>
      </w:r>
      <w:r>
        <w:t>流量</w:t>
      </w:r>
    </w:p>
    <w:p w14:paraId="740D7443" w14:textId="77777777" w:rsidR="008368C2" w:rsidRDefault="00B23689">
      <w:pPr>
        <w:keepLines/>
      </w:pPr>
      <w:r>
        <w:t>列表中新增退群控制消息和成员通知，捕获保持运行。</w:t>
      </w:r>
    </w:p>
    <w:p w14:paraId="43321B5C" w14:textId="77777777" w:rsidR="008368C2" w:rsidRDefault="00B23689">
      <w:pPr>
        <w:pStyle w:val="21"/>
      </w:pPr>
      <w:bookmarkStart w:id="71" w:name="_Toc244219404"/>
      <w:r>
        <w:t>（八）</w:t>
      </w:r>
      <w:r>
        <w:t xml:space="preserve"> </w:t>
      </w:r>
      <w:r>
        <w:t>重连过程</w:t>
      </w:r>
      <w:bookmarkEnd w:id="71"/>
    </w:p>
    <w:p w14:paraId="74507D59" w14:textId="77777777" w:rsidR="008368C2" w:rsidRDefault="00B23689">
      <w:r>
        <w:t xml:space="preserve">Charlie </w:t>
      </w:r>
      <w:r>
        <w:t>断开后显示离线，此时列表累计</w:t>
      </w:r>
      <w:r>
        <w:t xml:space="preserve"> 295 </w:t>
      </w:r>
      <w:r>
        <w:t>个分组；使用原昵称重新连接后，在线人数恢复为</w:t>
      </w:r>
      <w:r>
        <w:t xml:space="preserve"> 3</w:t>
      </w:r>
      <w:r>
        <w:t>，抓包列表累计到</w:t>
      </w:r>
      <w:r>
        <w:t xml:space="preserve"> 339 </w:t>
      </w:r>
      <w:r>
        <w:t>个分组。</w:t>
      </w:r>
    </w:p>
    <w:p w14:paraId="4EE5B2DF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35E5EF2" wp14:editId="266D1BBE">
            <wp:extent cx="5147080" cy="3600000"/>
            <wp:effectExtent l="0" t="0" r="0" b="0"/>
            <wp:docPr id="90" name="Picture 90" descr="screen_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80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14708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BF272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89  </w:t>
      </w:r>
      <w:r>
        <w:t>抓包期间</w:t>
      </w:r>
      <w:r>
        <w:t xml:space="preserve"> Charlie </w:t>
      </w:r>
      <w:r>
        <w:t>断开</w:t>
      </w:r>
    </w:p>
    <w:p w14:paraId="2E60ECA9" w14:textId="77777777" w:rsidR="008368C2" w:rsidRDefault="00B23689">
      <w:pPr>
        <w:keepLines/>
      </w:pPr>
      <w:r>
        <w:t xml:space="preserve">Charlie </w:t>
      </w:r>
      <w:r>
        <w:t>点击断开后显示退出确认及离线状态，接下来进入</w:t>
      </w:r>
      <w:r>
        <w:t xml:space="preserve"> TCP </w:t>
      </w:r>
      <w:r>
        <w:t>释放过程。</w:t>
      </w:r>
    </w:p>
    <w:p w14:paraId="5763E2CA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42CE19D8" wp14:editId="77C25ACB">
            <wp:extent cx="5277600" cy="3151299"/>
            <wp:effectExtent l="0" t="0" r="0" b="0"/>
            <wp:docPr id="91" name="Picture 91" descr="screen_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8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315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3F98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90  Charlie </w:t>
      </w:r>
      <w:r>
        <w:t>断开后的</w:t>
      </w:r>
      <w:r>
        <w:t xml:space="preserve"> TCP </w:t>
      </w:r>
      <w:r>
        <w:t>流量</w:t>
      </w:r>
    </w:p>
    <w:p w14:paraId="5A946663" w14:textId="77777777" w:rsidR="008368C2" w:rsidRDefault="00B23689">
      <w:pPr>
        <w:keepLines/>
      </w:pPr>
      <w:r>
        <w:t>这时列表累计</w:t>
      </w:r>
      <w:r>
        <w:t xml:space="preserve"> 295 </w:t>
      </w:r>
      <w:r>
        <w:t>个分组，完整文件中的</w:t>
      </w:r>
      <w:r>
        <w:t xml:space="preserve"> QUIT</w:t>
      </w:r>
      <w:r>
        <w:t>、</w:t>
      </w:r>
      <w:r>
        <w:t>BYE</w:t>
      </w:r>
      <w:r>
        <w:t>、</w:t>
      </w:r>
      <w:r>
        <w:t xml:space="preserve">FIN </w:t>
      </w:r>
      <w:r>
        <w:t>和</w:t>
      </w:r>
      <w:r>
        <w:t xml:space="preserve"> ACK </w:t>
      </w:r>
      <w:r>
        <w:t>共同呈现该连接的退出。</w:t>
      </w:r>
    </w:p>
    <w:p w14:paraId="0A28B856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6220A17" wp14:editId="12EA0760">
            <wp:extent cx="5255474" cy="3600000"/>
            <wp:effectExtent l="0" t="0" r="0" b="0"/>
            <wp:docPr id="92" name="Picture 92" descr="screen_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82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55474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82F3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91  </w:t>
      </w:r>
      <w:r>
        <w:t>抓包期间</w:t>
      </w:r>
      <w:r>
        <w:t xml:space="preserve"> Charlie </w:t>
      </w:r>
      <w:r>
        <w:t>重连</w:t>
      </w:r>
    </w:p>
    <w:p w14:paraId="1490779A" w14:textId="77777777" w:rsidR="008368C2" w:rsidRDefault="00B23689">
      <w:pPr>
        <w:keepLines/>
      </w:pPr>
      <w:r>
        <w:t xml:space="preserve">Charlie </w:t>
      </w:r>
      <w:r>
        <w:t>用原昵称重新连接，在线人数恢复为</w:t>
      </w:r>
      <w:r>
        <w:t xml:space="preserve"> 3</w:t>
      </w:r>
      <w:r>
        <w:t>。</w:t>
      </w:r>
    </w:p>
    <w:p w14:paraId="054901D3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37299A75" wp14:editId="52175744">
            <wp:extent cx="5277600" cy="3145112"/>
            <wp:effectExtent l="0" t="0" r="0" b="0"/>
            <wp:docPr id="93" name="Picture 93" descr="screen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83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314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BBF0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92  Charlie </w:t>
      </w:r>
      <w:r>
        <w:t>重连后的</w:t>
      </w:r>
      <w:r>
        <w:t xml:space="preserve"> TCP </w:t>
      </w:r>
      <w:r>
        <w:t>流量</w:t>
      </w:r>
    </w:p>
    <w:p w14:paraId="5B51E08B" w14:textId="77777777" w:rsidR="008368C2" w:rsidRDefault="00B23689">
      <w:pPr>
        <w:keepLines/>
      </w:pPr>
      <w:r>
        <w:t>重连后列表累计到</w:t>
      </w:r>
      <w:r>
        <w:t xml:space="preserve"> 339 </w:t>
      </w:r>
      <w:r>
        <w:t>个分组，新临时端口对应新的流编号，其中还包含重新发送的</w:t>
      </w:r>
      <w:r>
        <w:t xml:space="preserve"> JOIN</w:t>
      </w:r>
      <w:r>
        <w:t>。</w:t>
      </w:r>
    </w:p>
    <w:p w14:paraId="6F202616" w14:textId="77777777" w:rsidR="008368C2" w:rsidRDefault="00B23689">
      <w:r>
        <w:t>重新连接后，临时端口由</w:t>
      </w:r>
      <w:r>
        <w:t xml:space="preserve"> 64654 </w:t>
      </w:r>
      <w:r>
        <w:t>变为</w:t>
      </w:r>
      <w:r>
        <w:t xml:space="preserve"> 59815</w:t>
      </w:r>
      <w:r>
        <w:t>，流编号由</w:t>
      </w:r>
      <w:r>
        <w:t xml:space="preserve"> 2 </w:t>
      </w:r>
      <w:r>
        <w:t>变为</w:t>
      </w:r>
      <w:r>
        <w:t xml:space="preserve"> 3</w:t>
      </w:r>
      <w:r>
        <w:t>，说明建立了新的</w:t>
      </w:r>
      <w:r>
        <w:t xml:space="preserve"> TCP </w:t>
      </w:r>
      <w:r>
        <w:t>会话。第</w:t>
      </w:r>
      <w:r>
        <w:t xml:space="preserve"> 299 </w:t>
      </w:r>
      <w:r>
        <w:t>帧出现新的</w:t>
      </w:r>
      <w:r>
        <w:t xml:space="preserve"> JOIN</w:t>
      </w:r>
      <w:r>
        <w:t>，聊天序号也从新会话的</w:t>
      </w:r>
      <w:r>
        <w:t xml:space="preserve"> 1 </w:t>
      </w:r>
      <w:r>
        <w:t>开始。</w:t>
      </w:r>
    </w:p>
    <w:p w14:paraId="3F6201EB" w14:textId="77777777" w:rsidR="008368C2" w:rsidRDefault="00B23689">
      <w:pPr>
        <w:pStyle w:val="21"/>
      </w:pPr>
      <w:bookmarkStart w:id="72" w:name="_Toc244219405"/>
      <w:r>
        <w:lastRenderedPageBreak/>
        <w:t>（九）</w:t>
      </w:r>
      <w:r>
        <w:t xml:space="preserve"> </w:t>
      </w:r>
      <w:r>
        <w:t>重连后发送</w:t>
      </w:r>
      <w:bookmarkEnd w:id="72"/>
    </w:p>
    <w:p w14:paraId="2DF06BD0" w14:textId="77777777" w:rsidR="008368C2" w:rsidRDefault="00B23689">
      <w:r>
        <w:t xml:space="preserve">Charlie </w:t>
      </w:r>
      <w:r>
        <w:t>重连后输入</w:t>
      </w:r>
      <w:r>
        <w:t>“</w:t>
      </w:r>
      <w:r>
        <w:t>我回来了！</w:t>
      </w:r>
      <w:r>
        <w:t>”</w:t>
      </w:r>
      <w:r>
        <w:t>，收到本人回显，待回显数为</w:t>
      </w:r>
      <w:r>
        <w:t xml:space="preserve"> 0</w:t>
      </w:r>
      <w:r>
        <w:t>，第</w:t>
      </w:r>
      <w:r>
        <w:t xml:space="preserve"> 340 </w:t>
      </w:r>
      <w:r>
        <w:t>帧对应</w:t>
      </w:r>
      <w:r>
        <w:t xml:space="preserve"> TEXT|1</w:t>
      </w:r>
      <w:r>
        <w:t>，三位在线用户都处于该公共消息的转发范围。随后关闭窗口，继续记录最后一次释放。</w:t>
      </w:r>
    </w:p>
    <w:p w14:paraId="7B64E36D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647BA098" wp14:editId="75CCDFB3">
            <wp:extent cx="5135779" cy="3599999"/>
            <wp:effectExtent l="0" t="0" r="0" b="0"/>
            <wp:docPr id="94" name="Picture 94" descr="screen_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84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135779" cy="35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B6C5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93  Charlie </w:t>
      </w:r>
      <w:r>
        <w:t>重连后的发言</w:t>
      </w:r>
    </w:p>
    <w:p w14:paraId="06F18C3F" w14:textId="77777777" w:rsidR="008368C2" w:rsidRDefault="00B23689">
      <w:pPr>
        <w:keepLines/>
      </w:pPr>
      <w:r>
        <w:t xml:space="preserve">Charlie </w:t>
      </w:r>
      <w:r>
        <w:t>输入</w:t>
      </w:r>
      <w:r>
        <w:t>“</w:t>
      </w:r>
      <w:r>
        <w:t>我回来了！</w:t>
      </w:r>
      <w:r>
        <w:t>”</w:t>
      </w:r>
      <w:r>
        <w:t>后收到回显，待回显数为</w:t>
      </w:r>
      <w:r>
        <w:t xml:space="preserve"> 0</w:t>
      </w:r>
      <w:r>
        <w:t>，显示新会话中的聊天已经完成。</w:t>
      </w:r>
    </w:p>
    <w:p w14:paraId="7B9DF6D8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FAED93A" wp14:editId="01D06203">
            <wp:extent cx="5277600" cy="3163673"/>
            <wp:effectExtent l="0" t="0" r="0" b="0"/>
            <wp:docPr id="95" name="Picture 95" descr="screen_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85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316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B1E1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94  </w:t>
      </w:r>
      <w:r>
        <w:t>重连后发言对应的</w:t>
      </w:r>
      <w:r>
        <w:t xml:space="preserve"> TCP </w:t>
      </w:r>
      <w:r>
        <w:t>流量</w:t>
      </w:r>
    </w:p>
    <w:p w14:paraId="6C9BF6DA" w14:textId="77777777" w:rsidR="008368C2" w:rsidRDefault="00B23689">
      <w:pPr>
        <w:keepLines/>
      </w:pPr>
      <w:r>
        <w:t>随后新增流量中可以找到</w:t>
      </w:r>
      <w:r>
        <w:t xml:space="preserve"> TEXT|1 </w:t>
      </w:r>
      <w:r>
        <w:t>及对应</w:t>
      </w:r>
      <w:r>
        <w:t xml:space="preserve"> MSG</w:t>
      </w:r>
      <w:r>
        <w:t>，应用序号已随新连接重新开始。</w:t>
      </w:r>
    </w:p>
    <w:p w14:paraId="3659FB9D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324CBBB2" wp14:editId="44C974C2">
            <wp:extent cx="5277600" cy="3596686"/>
            <wp:effectExtent l="0" t="0" r="0" b="0"/>
            <wp:docPr id="96" name="Picture 96" descr="screen_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86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359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67799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95  Charlie </w:t>
      </w:r>
      <w:r>
        <w:t>再次关闭前的状态</w:t>
      </w:r>
    </w:p>
    <w:p w14:paraId="39F6FFF3" w14:textId="77777777" w:rsidR="008368C2" w:rsidRDefault="00B23689">
      <w:pPr>
        <w:keepLines/>
      </w:pPr>
      <w:r>
        <w:t>再次关闭窗口前，</w:t>
      </w:r>
      <w:r>
        <w:t xml:space="preserve">Charlie </w:t>
      </w:r>
      <w:r>
        <w:t>仍显示在线，并已收到最后一条发言的本人回显。</w:t>
      </w:r>
    </w:p>
    <w:p w14:paraId="53C5DF2C" w14:textId="77777777" w:rsidR="008368C2" w:rsidRDefault="00B23689">
      <w:pPr>
        <w:keepNext/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F90FFD4" wp14:editId="78B3618C">
            <wp:extent cx="5277600" cy="3151299"/>
            <wp:effectExtent l="0" t="0" r="0" b="0"/>
            <wp:docPr id="97" name="Picture 97" descr="screen_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87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315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8947" w14:textId="77777777" w:rsidR="008368C2" w:rsidRDefault="00B23689">
      <w:pPr>
        <w:pStyle w:val="af7"/>
        <w:keepNext/>
        <w:spacing w:after="140"/>
        <w:jc w:val="center"/>
      </w:pPr>
      <w:r>
        <w:t>图</w:t>
      </w:r>
      <w:r>
        <w:t xml:space="preserve"> 96  </w:t>
      </w:r>
      <w:r>
        <w:t>关闭</w:t>
      </w:r>
      <w:r>
        <w:t xml:space="preserve"> Charlie </w:t>
      </w:r>
      <w:r>
        <w:t>后保存的抓包</w:t>
      </w:r>
    </w:p>
    <w:p w14:paraId="14125105" w14:textId="77777777" w:rsidR="008368C2" w:rsidRDefault="00B23689">
      <w:pPr>
        <w:keepLines/>
      </w:pPr>
      <w:r>
        <w:t>关闭窗口并停止捕获后，保存文件包含</w:t>
      </w:r>
      <w:r>
        <w:t xml:space="preserve"> 375 </w:t>
      </w:r>
      <w:r>
        <w:t>帧，最后一次连接释放也保存在其中。</w:t>
      </w:r>
    </w:p>
    <w:p w14:paraId="1DBAF9B2" w14:textId="77777777" w:rsidR="008368C2" w:rsidRDefault="00B23689">
      <w:r>
        <w:t>停止捕获后保存了包含</w:t>
      </w:r>
      <w:r>
        <w:t xml:space="preserve"> 375 </w:t>
      </w:r>
      <w:r>
        <w:t>帧的文件，前面的截图呈现捕获过程中逐渐增加的列表，后面的帧号、正文和统计则来自这份完整文件。</w:t>
      </w:r>
    </w:p>
    <w:p w14:paraId="2909E314" w14:textId="77777777" w:rsidR="008368C2" w:rsidRDefault="00B23689">
      <w:pPr>
        <w:pStyle w:val="21"/>
      </w:pPr>
      <w:bookmarkStart w:id="73" w:name="_Toc244219406"/>
      <w:r>
        <w:t>（十）</w:t>
      </w:r>
      <w:r>
        <w:t xml:space="preserve"> </w:t>
      </w:r>
      <w:r>
        <w:t>三次握手</w:t>
      </w:r>
      <w:bookmarkEnd w:id="73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"/>
        <w:gridCol w:w="2493"/>
        <w:gridCol w:w="4820"/>
      </w:tblGrid>
      <w:tr w:rsidR="008368C2" w14:paraId="7D7C2797" w14:textId="77777777">
        <w:trPr>
          <w:cantSplit/>
          <w:tblHeader/>
        </w:trPr>
        <w:tc>
          <w:tcPr>
            <w:tcW w:w="99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7B593FB1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rPr>
                <w:b/>
              </w:rPr>
              <w:t>帧号</w:t>
            </w:r>
          </w:p>
        </w:tc>
        <w:tc>
          <w:tcPr>
            <w:tcW w:w="249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29ED69CE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rPr>
                <w:b/>
              </w:rPr>
              <w:t>方向</w:t>
            </w:r>
          </w:p>
        </w:tc>
        <w:tc>
          <w:tcPr>
            <w:tcW w:w="48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1400CB19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rPr>
                <w:b/>
              </w:rPr>
              <w:t>标志和相对序号</w:t>
            </w:r>
          </w:p>
        </w:tc>
      </w:tr>
      <w:tr w:rsidR="008368C2" w14:paraId="68BFD342" w14:textId="77777777">
        <w:trPr>
          <w:cantSplit/>
        </w:trPr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07BDD3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1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0A05C6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50210 -&gt; 8888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8C204C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SYN</w:t>
            </w:r>
            <w:r>
              <w:t>；</w:t>
            </w:r>
            <w:r>
              <w:t>Seq=0</w:t>
            </w:r>
          </w:p>
        </w:tc>
      </w:tr>
      <w:tr w:rsidR="008368C2" w14:paraId="017EF468" w14:textId="77777777">
        <w:trPr>
          <w:cantSplit/>
        </w:trPr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18680A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2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5C120A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8888 -&gt; 50210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2CCB44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SYN, ACK</w:t>
            </w:r>
            <w:r>
              <w:t>；</w:t>
            </w:r>
            <w:r>
              <w:t>Seq=0</w:t>
            </w:r>
            <w:r>
              <w:t>，</w:t>
            </w:r>
            <w:r>
              <w:t>Ack=1</w:t>
            </w:r>
          </w:p>
        </w:tc>
      </w:tr>
      <w:tr w:rsidR="008368C2" w14:paraId="2F35F988" w14:textId="77777777">
        <w:trPr>
          <w:cantSplit/>
        </w:trPr>
        <w:tc>
          <w:tcPr>
            <w:tcW w:w="997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7E72E144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3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1838E358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50210 -&gt; 8888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59766CBA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ACK</w:t>
            </w:r>
            <w:r>
              <w:t>；</w:t>
            </w:r>
            <w:r>
              <w:t>Seq=1</w:t>
            </w:r>
            <w:r>
              <w:t>，</w:t>
            </w:r>
            <w:r>
              <w:t>Ack=1</w:t>
            </w:r>
          </w:p>
        </w:tc>
      </w:tr>
    </w:tbl>
    <w:p w14:paraId="44B2A7B4" w14:textId="77777777" w:rsidR="008368C2" w:rsidRDefault="00B23689">
      <w:pPr>
        <w:pStyle w:val="af7"/>
        <w:keepLines/>
        <w:spacing w:before="120" w:after="100"/>
        <w:jc w:val="center"/>
      </w:pPr>
      <w:r>
        <w:t>表</w:t>
      </w:r>
      <w:r>
        <w:t xml:space="preserve"> 12  Alice </w:t>
      </w:r>
      <w:r>
        <w:t>首次连接的三次握手</w:t>
      </w:r>
    </w:p>
    <w:p w14:paraId="14D8814E" w14:textId="77777777" w:rsidR="008368C2" w:rsidRDefault="008368C2">
      <w:pPr>
        <w:pStyle w:val="SmallText"/>
      </w:pPr>
    </w:p>
    <w:p w14:paraId="50E549CD" w14:textId="77777777" w:rsidR="008368C2" w:rsidRDefault="00B23689">
      <w:r>
        <w:t xml:space="preserve">Alice </w:t>
      </w:r>
      <w:r>
        <w:t>的首次连接依次出现第</w:t>
      </w:r>
      <w:r>
        <w:t xml:space="preserve"> 1 </w:t>
      </w:r>
      <w:r>
        <w:t>帧</w:t>
      </w:r>
      <w:r>
        <w:t xml:space="preserve"> SYN</w:t>
      </w:r>
      <w:r>
        <w:t>、第</w:t>
      </w:r>
      <w:r>
        <w:t xml:space="preserve"> 2 </w:t>
      </w:r>
      <w:r>
        <w:t>帧</w:t>
      </w:r>
      <w:r>
        <w:t xml:space="preserve"> SYN</w:t>
      </w:r>
      <w:r>
        <w:t>、</w:t>
      </w:r>
      <w:r>
        <w:t xml:space="preserve">ACK </w:t>
      </w:r>
      <w:r>
        <w:t>和第</w:t>
      </w:r>
      <w:r>
        <w:t xml:space="preserve"> 3 </w:t>
      </w:r>
      <w:r>
        <w:t>帧</w:t>
      </w:r>
      <w:r>
        <w:t xml:space="preserve"> ACK</w:t>
      </w:r>
      <w:r>
        <w:t>，完成三次握手后才在第</w:t>
      </w:r>
      <w:r>
        <w:t xml:space="preserve"> 4 </w:t>
      </w:r>
      <w:r>
        <w:t>帧发送</w:t>
      </w:r>
      <w:r>
        <w:t xml:space="preserve"> JOIN|Alice</w:t>
      </w:r>
      <w:r>
        <w:t>。</w:t>
      </w:r>
      <w:r>
        <w:t xml:space="preserve">Wireshark </w:t>
      </w:r>
      <w:r>
        <w:t>使用相对序号，</w:t>
      </w:r>
      <w:r>
        <w:t xml:space="preserve">SYN </w:t>
      </w:r>
      <w:r>
        <w:t>占用一个序号，因此后续从</w:t>
      </w:r>
      <w:r>
        <w:t xml:space="preserve"> Seq=1 </w:t>
      </w:r>
      <w:r>
        <w:t>开始。</w:t>
      </w:r>
      <w:r>
        <w:t>[3][5]</w:t>
      </w:r>
    </w:p>
    <w:p w14:paraId="074D2DB8" w14:textId="77777777" w:rsidR="008368C2" w:rsidRDefault="00B23689">
      <w:r>
        <w:t xml:space="preserve">Charlie </w:t>
      </w:r>
      <w:r>
        <w:t>重连时，第</w:t>
      </w:r>
      <w:r>
        <w:t xml:space="preserve"> 296</w:t>
      </w:r>
      <w:r>
        <w:t>、</w:t>
      </w:r>
      <w:r>
        <w:t>297</w:t>
      </w:r>
      <w:r>
        <w:t>、</w:t>
      </w:r>
      <w:r>
        <w:t xml:space="preserve">298 </w:t>
      </w:r>
      <w:r>
        <w:t>帧再次出现同样的三步交互，结合新端口和流编号，可以区分旧连接释放与新连接建立。</w:t>
      </w:r>
    </w:p>
    <w:p w14:paraId="36DFA311" w14:textId="77777777" w:rsidR="008368C2" w:rsidRDefault="00B23689">
      <w:pPr>
        <w:pStyle w:val="21"/>
      </w:pPr>
      <w:bookmarkStart w:id="74" w:name="_Toc244219407"/>
      <w:r>
        <w:lastRenderedPageBreak/>
        <w:t>（十一）</w:t>
      </w:r>
      <w:r>
        <w:t xml:space="preserve"> </w:t>
      </w:r>
      <w:r>
        <w:t>连接释放</w:t>
      </w:r>
      <w:bookmarkEnd w:id="74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"/>
        <w:gridCol w:w="2493"/>
        <w:gridCol w:w="4820"/>
      </w:tblGrid>
      <w:tr w:rsidR="008368C2" w14:paraId="74A96F17" w14:textId="77777777">
        <w:trPr>
          <w:cantSplit/>
          <w:tblHeader/>
        </w:trPr>
        <w:tc>
          <w:tcPr>
            <w:tcW w:w="99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3C7F97FF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rPr>
                <w:b/>
              </w:rPr>
              <w:t>帧号</w:t>
            </w:r>
          </w:p>
        </w:tc>
        <w:tc>
          <w:tcPr>
            <w:tcW w:w="249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05F6DCCB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rPr>
                <w:b/>
              </w:rPr>
              <w:t>方向</w:t>
            </w:r>
          </w:p>
        </w:tc>
        <w:tc>
          <w:tcPr>
            <w:tcW w:w="48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6A811256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rPr>
                <w:b/>
              </w:rPr>
              <w:t>内容或标志</w:t>
            </w:r>
          </w:p>
        </w:tc>
      </w:tr>
      <w:tr w:rsidR="008368C2" w14:paraId="32C208E3" w14:textId="77777777">
        <w:trPr>
          <w:cantSplit/>
        </w:trPr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17BD3E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268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C3BEF9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64654 -&gt; 8888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825349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 xml:space="preserve">QUIT </w:t>
            </w:r>
            <w:r>
              <w:t>应用请求</w:t>
            </w:r>
          </w:p>
        </w:tc>
      </w:tr>
      <w:tr w:rsidR="008368C2" w14:paraId="338E88AD" w14:textId="77777777">
        <w:trPr>
          <w:cantSplit/>
        </w:trPr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DBBF7C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270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4DDBC8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64654 -&gt; 8888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F53211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FIN, ACK</w:t>
            </w:r>
            <w:r>
              <w:t>；客户端关闭发送方向</w:t>
            </w:r>
          </w:p>
        </w:tc>
      </w:tr>
      <w:tr w:rsidR="008368C2" w14:paraId="26DD72BC" w14:textId="77777777">
        <w:trPr>
          <w:cantSplit/>
        </w:trPr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1E134C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271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D746E0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8888 -&gt; 64654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C6F622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 xml:space="preserve">BYE </w:t>
            </w:r>
            <w:r>
              <w:t>应用响应</w:t>
            </w:r>
          </w:p>
        </w:tc>
      </w:tr>
      <w:tr w:rsidR="008368C2" w14:paraId="0C8A52D0" w14:textId="77777777">
        <w:trPr>
          <w:cantSplit/>
        </w:trPr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875DDB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274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285FF2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8888 -&gt; 64654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F58208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FIN, ACK</w:t>
            </w:r>
            <w:r>
              <w:t>；服务器关闭发送方向</w:t>
            </w:r>
          </w:p>
        </w:tc>
      </w:tr>
      <w:tr w:rsidR="008368C2" w14:paraId="4A365C0A" w14:textId="77777777">
        <w:trPr>
          <w:cantSplit/>
        </w:trPr>
        <w:tc>
          <w:tcPr>
            <w:tcW w:w="997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3197AA3D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275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226AB43D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64654 -&gt; 8888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729145F9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ACK</w:t>
            </w:r>
            <w:r>
              <w:t>；确认服务器</w:t>
            </w:r>
            <w:r>
              <w:t xml:space="preserve"> FIN</w:t>
            </w:r>
          </w:p>
        </w:tc>
      </w:tr>
    </w:tbl>
    <w:p w14:paraId="2275CBC5" w14:textId="77777777" w:rsidR="008368C2" w:rsidRDefault="00B23689">
      <w:pPr>
        <w:pStyle w:val="af7"/>
        <w:keepLines/>
        <w:spacing w:before="120" w:after="100"/>
        <w:jc w:val="center"/>
      </w:pPr>
      <w:r>
        <w:t>表</w:t>
      </w:r>
      <w:r>
        <w:t xml:space="preserve"> 13  Charlie </w:t>
      </w:r>
      <w:r>
        <w:t>主动断开的关键帧</w:t>
      </w:r>
    </w:p>
    <w:p w14:paraId="1C16F9C5" w14:textId="77777777" w:rsidR="008368C2" w:rsidRDefault="008368C2">
      <w:pPr>
        <w:pStyle w:val="SmallText"/>
      </w:pPr>
    </w:p>
    <w:p w14:paraId="3878ACB2" w14:textId="77777777" w:rsidR="008368C2" w:rsidRDefault="00B23689">
      <w:r>
        <w:t>应用退出通过</w:t>
      </w:r>
      <w:r>
        <w:t xml:space="preserve"> QUIT</w:t>
      </w:r>
      <w:r>
        <w:t>、</w:t>
      </w:r>
      <w:r>
        <w:t xml:space="preserve">BYE </w:t>
      </w:r>
      <w:r>
        <w:t>完成，传输层关闭则通过</w:t>
      </w:r>
      <w:r>
        <w:t xml:space="preserve"> FIN</w:t>
      </w:r>
      <w:r>
        <w:t>、</w:t>
      </w:r>
      <w:r>
        <w:t xml:space="preserve">ACK </w:t>
      </w:r>
      <w:r>
        <w:t>完成。客户端发送</w:t>
      </w:r>
      <w:r>
        <w:t xml:space="preserve"> QUIT </w:t>
      </w:r>
      <w:r>
        <w:t>后关闭写方向，但继续读取</w:t>
      </w:r>
      <w:r>
        <w:t xml:space="preserve"> BYE</w:t>
      </w:r>
      <w:r>
        <w:t>，随后双方分别结束发送方向，形成表中的释放过程。</w:t>
      </w:r>
    </w:p>
    <w:p w14:paraId="0885F000" w14:textId="77777777" w:rsidR="008368C2" w:rsidRDefault="00B23689">
      <w:r>
        <w:t>最后关闭窗口时，第</w:t>
      </w:r>
      <w:r>
        <w:t xml:space="preserve"> 348 </w:t>
      </w:r>
      <w:r>
        <w:t>帧为</w:t>
      </w:r>
      <w:r>
        <w:t xml:space="preserve"> QUIT</w:t>
      </w:r>
      <w:r>
        <w:t>，第</w:t>
      </w:r>
      <w:r>
        <w:t xml:space="preserve"> 350 </w:t>
      </w:r>
      <w:r>
        <w:t>帧为客户端</w:t>
      </w:r>
      <w:r>
        <w:t xml:space="preserve"> FIN</w:t>
      </w:r>
      <w:r>
        <w:t>，第</w:t>
      </w:r>
      <w:r>
        <w:t xml:space="preserve"> 352 </w:t>
      </w:r>
      <w:r>
        <w:t>帧为</w:t>
      </w:r>
      <w:r>
        <w:t xml:space="preserve"> BYE</w:t>
      </w:r>
      <w:r>
        <w:t>，第</w:t>
      </w:r>
      <w:r>
        <w:t xml:space="preserve"> 354 </w:t>
      </w:r>
      <w:r>
        <w:t>帧为服务器</w:t>
      </w:r>
      <w:r>
        <w:t xml:space="preserve"> FIN</w:t>
      </w:r>
      <w:r>
        <w:t>，第</w:t>
      </w:r>
      <w:r>
        <w:t xml:space="preserve"> 355 </w:t>
      </w:r>
      <w:r>
        <w:t>帧为最终</w:t>
      </w:r>
      <w:r>
        <w:t xml:space="preserve"> ACK</w:t>
      </w:r>
      <w:r>
        <w:t>；两次</w:t>
      </w:r>
      <w:r>
        <w:t xml:space="preserve"> Charlie </w:t>
      </w:r>
      <w:r>
        <w:t>退出共出现</w:t>
      </w:r>
      <w:r>
        <w:t xml:space="preserve"> 4 </w:t>
      </w:r>
      <w:r>
        <w:t>个</w:t>
      </w:r>
      <w:r>
        <w:t xml:space="preserve"> FIN</w:t>
      </w:r>
      <w:r>
        <w:t>，分别属于两条连接的双向关闭。</w:t>
      </w:r>
    </w:p>
    <w:p w14:paraId="1554E07B" w14:textId="77777777" w:rsidR="008368C2" w:rsidRDefault="00B23689">
      <w:pPr>
        <w:pStyle w:val="21"/>
      </w:pPr>
      <w:bookmarkStart w:id="75" w:name="_Toc244219408"/>
      <w:r>
        <w:t>（十二）</w:t>
      </w:r>
      <w:r>
        <w:t xml:space="preserve"> </w:t>
      </w:r>
      <w:r>
        <w:t>应用消息交付</w:t>
      </w:r>
      <w:bookmarkEnd w:id="75"/>
    </w:p>
    <w:p w14:paraId="7434962A" w14:textId="77777777" w:rsidR="008368C2" w:rsidRDefault="00B23689">
      <w:r>
        <w:t>按</w:t>
      </w:r>
      <w:r>
        <w:t xml:space="preserve"> TCP </w:t>
      </w:r>
      <w:r>
        <w:t>流及方向重组负载、以</w:t>
      </w:r>
      <w:r>
        <w:t xml:space="preserve"> LF </w:t>
      </w:r>
      <w:r>
        <w:t>提取完整帧后，得到</w:t>
      </w:r>
      <w:r>
        <w:t xml:space="preserve"> 180 </w:t>
      </w:r>
      <w:r>
        <w:t>条应用消息，其中包含登录、名单、通知、群控制及退出，聊天请求为</w:t>
      </w:r>
      <w:r>
        <w:t xml:space="preserve"> 6 </w:t>
      </w:r>
      <w:r>
        <w:t>条。根据公聊、私聊及群聊的转发范围，可以得到下表中的预期接收者。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0"/>
        <w:gridCol w:w="2660"/>
        <w:gridCol w:w="3324"/>
        <w:gridCol w:w="1247"/>
      </w:tblGrid>
      <w:tr w:rsidR="008368C2" w14:paraId="6860A92F" w14:textId="77777777">
        <w:trPr>
          <w:cantSplit/>
          <w:tblHeader/>
        </w:trPr>
        <w:tc>
          <w:tcPr>
            <w:tcW w:w="108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2071AE0A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rPr>
                <w:b/>
              </w:rPr>
              <w:t>请求帧</w:t>
            </w:r>
          </w:p>
        </w:tc>
        <w:tc>
          <w:tcPr>
            <w:tcW w:w="266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442E74F3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rPr>
                <w:b/>
              </w:rPr>
              <w:t>类型和发送者</w:t>
            </w:r>
          </w:p>
        </w:tc>
        <w:tc>
          <w:tcPr>
            <w:tcW w:w="33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45495469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rPr>
                <w:b/>
              </w:rPr>
              <w:t>预期接收者</w:t>
            </w:r>
          </w:p>
        </w:tc>
        <w:tc>
          <w:tcPr>
            <w:tcW w:w="124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29381A96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rPr>
                <w:b/>
              </w:rPr>
              <w:t>转发次数</w:t>
            </w:r>
          </w:p>
        </w:tc>
      </w:tr>
      <w:tr w:rsidR="008368C2" w14:paraId="6FFC533D" w14:textId="77777777">
        <w:trPr>
          <w:cantSplit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474EDB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103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A91F25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 xml:space="preserve">Alice </w:t>
            </w:r>
            <w:r>
              <w:t>公聊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1CA462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Alice</w:t>
            </w:r>
            <w:r>
              <w:t>、</w:t>
            </w:r>
            <w:r>
              <w:t>Bob</w:t>
            </w:r>
            <w:r>
              <w:t>、</w:t>
            </w:r>
            <w:r>
              <w:t>Charlie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DB2A8E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3</w:t>
            </w:r>
          </w:p>
        </w:tc>
      </w:tr>
      <w:tr w:rsidR="008368C2" w14:paraId="146E399B" w14:textId="77777777">
        <w:trPr>
          <w:cantSplit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123A34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111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4FBE39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 xml:space="preserve">Alice </w:t>
            </w:r>
            <w:r>
              <w:t>私聊</w:t>
            </w:r>
            <w:r>
              <w:t xml:space="preserve"> Bob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4168AB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Alice</w:t>
            </w:r>
            <w:r>
              <w:t>、</w:t>
            </w:r>
            <w:r>
              <w:t>Bob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5971C4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2</w:t>
            </w:r>
          </w:p>
        </w:tc>
      </w:tr>
      <w:tr w:rsidR="008368C2" w14:paraId="370D7ECB" w14:textId="77777777">
        <w:trPr>
          <w:cantSplit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A4BB22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213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AC00A9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 xml:space="preserve">Alice </w:t>
            </w:r>
            <w:r>
              <w:t>向</w:t>
            </w:r>
            <w:r>
              <w:t xml:space="preserve"> Chat1 </w:t>
            </w:r>
            <w:r>
              <w:t>群发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A23027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Alice</w:t>
            </w:r>
            <w:r>
              <w:t>、</w:t>
            </w:r>
            <w:r>
              <w:t>Bob</w:t>
            </w:r>
            <w:r>
              <w:t>、</w:t>
            </w:r>
            <w:r>
              <w:t>Charlie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1E436D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3</w:t>
            </w:r>
          </w:p>
        </w:tc>
      </w:tr>
      <w:tr w:rsidR="008368C2" w14:paraId="3AFD023C" w14:textId="77777777">
        <w:trPr>
          <w:cantSplit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C6158E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221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3599F7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 xml:space="preserve">Bob </w:t>
            </w:r>
            <w:r>
              <w:t>公聊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60671B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Alice</w:t>
            </w:r>
            <w:r>
              <w:t>、</w:t>
            </w:r>
            <w:r>
              <w:t>Bob</w:t>
            </w:r>
            <w:r>
              <w:t>、</w:t>
            </w:r>
            <w:r>
              <w:t>Charlie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60507F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3</w:t>
            </w:r>
          </w:p>
        </w:tc>
      </w:tr>
      <w:tr w:rsidR="008368C2" w14:paraId="0BD64827" w14:textId="77777777">
        <w:trPr>
          <w:cantSplit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4B996E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229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49DE70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 xml:space="preserve">Bob </w:t>
            </w:r>
            <w:r>
              <w:t>向</w:t>
            </w:r>
            <w:r>
              <w:t xml:space="preserve"> Chat1 </w:t>
            </w:r>
            <w:r>
              <w:t>群发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E7417D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Alice</w:t>
            </w:r>
            <w:r>
              <w:t>、</w:t>
            </w:r>
            <w:r>
              <w:t>Bob</w:t>
            </w:r>
            <w:r>
              <w:t>、</w:t>
            </w:r>
            <w:r>
              <w:t>Charlie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C800DF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3</w:t>
            </w:r>
          </w:p>
        </w:tc>
      </w:tr>
      <w:tr w:rsidR="008368C2" w14:paraId="45094AC9" w14:textId="77777777">
        <w:trPr>
          <w:cantSplit/>
        </w:trPr>
        <w:tc>
          <w:tcPr>
            <w:tcW w:w="108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369AAB2D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340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66A5C13A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 xml:space="preserve">Charlie </w:t>
            </w:r>
            <w:r>
              <w:t>重连后公聊</w:t>
            </w:r>
          </w:p>
        </w:tc>
        <w:tc>
          <w:tcPr>
            <w:tcW w:w="3324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7FF2ACC7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Alice</w:t>
            </w:r>
            <w:r>
              <w:t>、</w:t>
            </w:r>
            <w:r>
              <w:t>Bob</w:t>
            </w:r>
            <w:r>
              <w:t>、</w:t>
            </w:r>
            <w:r>
              <w:t>Charlie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1BDB3EEA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3</w:t>
            </w:r>
          </w:p>
        </w:tc>
      </w:tr>
    </w:tbl>
    <w:p w14:paraId="1086C834" w14:textId="77777777" w:rsidR="008368C2" w:rsidRDefault="00B23689">
      <w:pPr>
        <w:pStyle w:val="af7"/>
        <w:keepLines/>
        <w:spacing w:before="120" w:after="100"/>
        <w:jc w:val="center"/>
      </w:pPr>
      <w:r>
        <w:t>表</w:t>
      </w:r>
      <w:r>
        <w:t xml:space="preserve"> 14  </w:t>
      </w:r>
      <w:r>
        <w:t>聊天请求的转发结果</w:t>
      </w:r>
    </w:p>
    <w:p w14:paraId="1DBB3BCC" w14:textId="77777777" w:rsidR="008368C2" w:rsidRDefault="008368C2">
      <w:pPr>
        <w:pStyle w:val="SmallText"/>
      </w:pPr>
    </w:p>
    <w:p w14:paraId="32F1D0D6" w14:textId="77777777" w:rsidR="008368C2" w:rsidRDefault="00B23689">
      <w:pPr>
        <w:ind w:firstLine="0"/>
        <w:jc w:val="center"/>
      </w:pPr>
      <w:r>
        <w:t>预期转发次数</w:t>
      </w:r>
      <w:r>
        <w:t xml:space="preserve"> = 3 + 2 + 3 + 3 + 3 + 3 = 17</w:t>
      </w:r>
    </w:p>
    <w:p w14:paraId="01E55F6A" w14:textId="77777777" w:rsidR="008368C2" w:rsidRDefault="00B23689">
      <w:r>
        <w:t>以发送者、应用序号、类型、群名或目标及正文匹配后，</w:t>
      </w:r>
      <w:r>
        <w:t xml:space="preserve">17 </w:t>
      </w:r>
      <w:r>
        <w:t>次预期交付都能在相应接收流中找到，缺失和额外项均为</w:t>
      </w:r>
      <w:r>
        <w:t xml:space="preserve"> 0</w:t>
      </w:r>
      <w:r>
        <w:t>。这里统计手动演示的六条请求，自动化负载测试的</w:t>
      </w:r>
      <w:r>
        <w:t xml:space="preserve"> 900 </w:t>
      </w:r>
      <w:r>
        <w:t>次交付则来自另一组日志。</w:t>
      </w:r>
    </w:p>
    <w:p w14:paraId="578A056D" w14:textId="77777777" w:rsidR="008368C2" w:rsidRDefault="00B23689">
      <w:pPr>
        <w:pStyle w:val="21"/>
      </w:pPr>
      <w:bookmarkStart w:id="76" w:name="_Toc244219409"/>
      <w:r>
        <w:lastRenderedPageBreak/>
        <w:t>（十三）</w:t>
      </w:r>
      <w:r>
        <w:t xml:space="preserve"> </w:t>
      </w:r>
      <w:r>
        <w:t>重传观察</w:t>
      </w:r>
      <w:bookmarkEnd w:id="76"/>
    </w:p>
    <w:p w14:paraId="64FF0EF9" w14:textId="77777777" w:rsidR="008368C2" w:rsidRDefault="00B23689">
      <w:pPr>
        <w:pStyle w:val="Code"/>
        <w:keepLines/>
      </w:pPr>
      <w:r>
        <w:t>1</w:t>
      </w:r>
      <w:r>
        <w:tab/>
        <w:t>tcp.port == 8888 &amp;&amp; (tcp.analysis.retransmission || tcp.analysis.fast_retransmission || tcp.analysis.spurious_retransmission)</w:t>
      </w:r>
    </w:p>
    <w:p w14:paraId="27EE5846" w14:textId="77777777" w:rsidR="008368C2" w:rsidRDefault="008368C2">
      <w:pPr>
        <w:pStyle w:val="SmallText"/>
        <w:spacing w:after="20"/>
      </w:pPr>
    </w:p>
    <w:p w14:paraId="7DBD4BE5" w14:textId="77777777" w:rsidR="008368C2" w:rsidRDefault="00B23689">
      <w:pPr>
        <w:pStyle w:val="Code"/>
        <w:keepLines/>
      </w:pPr>
      <w:r>
        <w:t>1</w:t>
      </w:r>
      <w:r>
        <w:tab/>
        <w:t>tcp.port == 8888 &amp;&amp; tcp.analysis.lost_segment</w:t>
      </w:r>
    </w:p>
    <w:p w14:paraId="6215818E" w14:textId="77777777" w:rsidR="008368C2" w:rsidRDefault="008368C2">
      <w:pPr>
        <w:pStyle w:val="SmallText"/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53"/>
        <w:gridCol w:w="3158"/>
      </w:tblGrid>
      <w:tr w:rsidR="008368C2" w14:paraId="39E75751" w14:textId="77777777">
        <w:trPr>
          <w:cantSplit/>
          <w:tblHeader/>
        </w:trPr>
        <w:tc>
          <w:tcPr>
            <w:tcW w:w="51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6E181E0B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rPr>
                <w:b/>
              </w:rPr>
              <w:t>指标</w:t>
            </w:r>
          </w:p>
        </w:tc>
        <w:tc>
          <w:tcPr>
            <w:tcW w:w="315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2E4576B2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rPr>
                <w:b/>
              </w:rPr>
              <w:t>结果</w:t>
            </w:r>
          </w:p>
        </w:tc>
      </w:tr>
      <w:tr w:rsidR="008368C2" w14:paraId="5C12D682" w14:textId="77777777">
        <w:trPr>
          <w:cantSplit/>
        </w:trPr>
        <w:tc>
          <w:tcPr>
            <w:tcW w:w="51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0D914B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 xml:space="preserve">TCP </w:t>
            </w:r>
            <w:r>
              <w:t>分组总数</w:t>
            </w:r>
          </w:p>
        </w:tc>
        <w:tc>
          <w:tcPr>
            <w:tcW w:w="31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8BE667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375</w:t>
            </w:r>
          </w:p>
        </w:tc>
      </w:tr>
      <w:tr w:rsidR="008368C2" w14:paraId="3D21DDDD" w14:textId="77777777">
        <w:trPr>
          <w:cantSplit/>
        </w:trPr>
        <w:tc>
          <w:tcPr>
            <w:tcW w:w="51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BC11F1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 xml:space="preserve">TCP </w:t>
            </w:r>
            <w:r>
              <w:t>流数量</w:t>
            </w:r>
          </w:p>
        </w:tc>
        <w:tc>
          <w:tcPr>
            <w:tcW w:w="31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0926CA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4</w:t>
            </w:r>
          </w:p>
        </w:tc>
      </w:tr>
      <w:tr w:rsidR="008368C2" w14:paraId="170A2C26" w14:textId="77777777">
        <w:trPr>
          <w:cantSplit/>
        </w:trPr>
        <w:tc>
          <w:tcPr>
            <w:tcW w:w="51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492FE4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SYN / SYN ACK</w:t>
            </w:r>
          </w:p>
        </w:tc>
        <w:tc>
          <w:tcPr>
            <w:tcW w:w="31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BF180B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4 / 4</w:t>
            </w:r>
          </w:p>
        </w:tc>
      </w:tr>
      <w:tr w:rsidR="008368C2" w14:paraId="4FE0A339" w14:textId="77777777">
        <w:trPr>
          <w:cantSplit/>
        </w:trPr>
        <w:tc>
          <w:tcPr>
            <w:tcW w:w="51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4C7296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FIN / RST</w:t>
            </w:r>
          </w:p>
        </w:tc>
        <w:tc>
          <w:tcPr>
            <w:tcW w:w="31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D4DAF5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4 / 0</w:t>
            </w:r>
          </w:p>
        </w:tc>
      </w:tr>
      <w:tr w:rsidR="008368C2" w14:paraId="46059454" w14:textId="77777777">
        <w:trPr>
          <w:cantSplit/>
        </w:trPr>
        <w:tc>
          <w:tcPr>
            <w:tcW w:w="51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E2A0B7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重传分析标记</w:t>
            </w:r>
          </w:p>
        </w:tc>
        <w:tc>
          <w:tcPr>
            <w:tcW w:w="31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3C729B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0</w:t>
            </w:r>
          </w:p>
        </w:tc>
      </w:tr>
      <w:tr w:rsidR="008368C2" w14:paraId="10651E5D" w14:textId="77777777">
        <w:trPr>
          <w:cantSplit/>
        </w:trPr>
        <w:tc>
          <w:tcPr>
            <w:tcW w:w="51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182332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前序分段未捕获标记</w:t>
            </w:r>
          </w:p>
        </w:tc>
        <w:tc>
          <w:tcPr>
            <w:tcW w:w="31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0B1659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0</w:t>
            </w:r>
          </w:p>
        </w:tc>
      </w:tr>
      <w:tr w:rsidR="008368C2" w14:paraId="1A9767AE" w14:textId="77777777">
        <w:trPr>
          <w:cantSplit/>
        </w:trPr>
        <w:tc>
          <w:tcPr>
            <w:tcW w:w="51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4A9AF2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重复</w:t>
            </w:r>
            <w:r>
              <w:t xml:space="preserve"> ACK </w:t>
            </w:r>
            <w:r>
              <w:t>标记</w:t>
            </w:r>
          </w:p>
        </w:tc>
        <w:tc>
          <w:tcPr>
            <w:tcW w:w="31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27027D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0</w:t>
            </w:r>
          </w:p>
        </w:tc>
      </w:tr>
      <w:tr w:rsidR="008368C2" w14:paraId="15F9E9F4" w14:textId="77777777">
        <w:trPr>
          <w:cantSplit/>
        </w:trPr>
        <w:tc>
          <w:tcPr>
            <w:tcW w:w="51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7131C3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捕获接口接收数</w:t>
            </w:r>
          </w:p>
        </w:tc>
        <w:tc>
          <w:tcPr>
            <w:tcW w:w="31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8EDE7B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375</w:t>
            </w:r>
          </w:p>
        </w:tc>
      </w:tr>
      <w:tr w:rsidR="008368C2" w14:paraId="1DAA77DA" w14:textId="77777777">
        <w:trPr>
          <w:cantSplit/>
        </w:trPr>
        <w:tc>
          <w:tcPr>
            <w:tcW w:w="51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91043E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捕获接口丢弃数</w:t>
            </w:r>
          </w:p>
        </w:tc>
        <w:tc>
          <w:tcPr>
            <w:tcW w:w="31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5C86C1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0</w:t>
            </w:r>
          </w:p>
        </w:tc>
      </w:tr>
      <w:tr w:rsidR="008368C2" w14:paraId="42B469E9" w14:textId="77777777">
        <w:trPr>
          <w:cantSplit/>
        </w:trPr>
        <w:tc>
          <w:tcPr>
            <w:tcW w:w="51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C4A297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聊天请求</w:t>
            </w:r>
          </w:p>
        </w:tc>
        <w:tc>
          <w:tcPr>
            <w:tcW w:w="31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9E3DC5" w14:textId="77777777" w:rsidR="008368C2" w:rsidRDefault="00B23689">
            <w:pPr>
              <w:pStyle w:val="SmallText"/>
              <w:keepLines/>
              <w:spacing w:before="60" w:after="60" w:line="269" w:lineRule="auto"/>
            </w:pPr>
            <w:r>
              <w:t>6</w:t>
            </w:r>
          </w:p>
        </w:tc>
      </w:tr>
      <w:tr w:rsidR="008368C2" w14:paraId="3DA9A31B" w14:textId="77777777">
        <w:trPr>
          <w:cantSplit/>
        </w:trPr>
        <w:tc>
          <w:tcPr>
            <w:tcW w:w="5153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1E4FE417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预期转发</w:t>
            </w:r>
            <w:r>
              <w:t xml:space="preserve"> / </w:t>
            </w:r>
            <w:r>
              <w:t>实际匹配</w:t>
            </w:r>
          </w:p>
        </w:tc>
        <w:tc>
          <w:tcPr>
            <w:tcW w:w="3158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79EE1507" w14:textId="77777777" w:rsidR="008368C2" w:rsidRDefault="00B23689">
            <w:pPr>
              <w:pStyle w:val="SmallText"/>
              <w:keepNext/>
              <w:keepLines/>
              <w:spacing w:before="60" w:after="60" w:line="269" w:lineRule="auto"/>
            </w:pPr>
            <w:r>
              <w:t>17 / 17</w:t>
            </w:r>
          </w:p>
        </w:tc>
      </w:tr>
    </w:tbl>
    <w:p w14:paraId="2FE31C80" w14:textId="77777777" w:rsidR="008368C2" w:rsidRDefault="00B23689">
      <w:pPr>
        <w:pStyle w:val="af7"/>
        <w:keepLines/>
        <w:spacing w:before="120" w:after="100"/>
        <w:jc w:val="center"/>
      </w:pPr>
      <w:r>
        <w:t>表</w:t>
      </w:r>
      <w:r>
        <w:t xml:space="preserve"> 15  </w:t>
      </w:r>
      <w:r>
        <w:t>完整演示抓包统计</w:t>
      </w:r>
    </w:p>
    <w:p w14:paraId="36C91E3C" w14:textId="77777777" w:rsidR="008368C2" w:rsidRDefault="008368C2">
      <w:pPr>
        <w:pStyle w:val="SmallText"/>
      </w:pPr>
    </w:p>
    <w:p w14:paraId="5C99C56D" w14:textId="77777777" w:rsidR="008368C2" w:rsidRDefault="00B23689">
      <w:r>
        <w:t>对保存流量应用重传、前序分段未捕获和重复</w:t>
      </w:r>
      <w:r>
        <w:t xml:space="preserve"> ACK </w:t>
      </w:r>
      <w:r>
        <w:t>过滤器，结果都为</w:t>
      </w:r>
      <w:r>
        <w:t xml:space="preserve"> 0</w:t>
      </w:r>
      <w:r>
        <w:t>，接口丢弃数也为</w:t>
      </w:r>
      <w:r>
        <w:t xml:space="preserve"> 0</w:t>
      </w:r>
      <w:r>
        <w:t>；结合重组正文，可以看到聊天请求均有对应转发。</w:t>
      </w:r>
    </w:p>
    <w:p w14:paraId="1237DA71" w14:textId="77777777" w:rsidR="008368C2" w:rsidRDefault="00B23689">
      <w:r>
        <w:t xml:space="preserve">TCP </w:t>
      </w:r>
      <w:r>
        <w:t>分析标记来自序列号及确认状态，描述的是传输过程，界面的发送数、回显数描述的则是应用请求。理解两类计数的层次后，才能解释网络重传或待回显记录等现象。</w:t>
      </w:r>
      <w:r>
        <w:t>[6]</w:t>
      </w:r>
    </w:p>
    <w:p w14:paraId="03C3CD7D" w14:textId="77777777" w:rsidR="008368C2" w:rsidRDefault="00B23689">
      <w:r>
        <w:t>抓包截图使用</w:t>
      </w:r>
      <w:r>
        <w:t xml:space="preserve"> UTC</w:t>
      </w:r>
      <w:r>
        <w:t>，聊天时间采用北京时间，两者相差</w:t>
      </w:r>
      <w:r>
        <w:t xml:space="preserve"> 8 </w:t>
      </w:r>
      <w:r>
        <w:t>小时，因此将时间统一后，再结合端口、流编号和正文，可以对应到同一操作。</w:t>
      </w:r>
    </w:p>
    <w:p w14:paraId="09AEDCE0" w14:textId="77777777" w:rsidR="008368C2" w:rsidRDefault="00B23689">
      <w:pPr>
        <w:pStyle w:val="1"/>
      </w:pPr>
      <w:bookmarkStart w:id="77" w:name="_Toc244219410"/>
      <w:r>
        <w:t>九、</w:t>
      </w:r>
      <w:r>
        <w:t xml:space="preserve"> </w:t>
      </w:r>
      <w:r>
        <w:t>问题分析</w:t>
      </w:r>
      <w:bookmarkEnd w:id="77"/>
    </w:p>
    <w:p w14:paraId="145C3427" w14:textId="77777777" w:rsidR="008368C2" w:rsidRDefault="00B23689">
      <w:pPr>
        <w:pStyle w:val="21"/>
      </w:pPr>
      <w:bookmarkStart w:id="78" w:name="_Toc244219411"/>
      <w:r>
        <w:t>（一）</w:t>
      </w:r>
      <w:r>
        <w:t xml:space="preserve"> </w:t>
      </w:r>
      <w:r>
        <w:t>消息边界</w:t>
      </w:r>
      <w:bookmarkEnd w:id="78"/>
    </w:p>
    <w:p w14:paraId="3049672E" w14:textId="77777777" w:rsidR="008368C2" w:rsidRDefault="00B23689">
      <w:r>
        <w:t xml:space="preserve">TCP </w:t>
      </w:r>
      <w:r>
        <w:t>接收按字节推进，中文编码可能跨多批到达，多条消息也可能一起读入，因此采用</w:t>
      </w:r>
      <w:r>
        <w:t>“</w:t>
      </w:r>
      <w:r>
        <w:t>缓存字节、按</w:t>
      </w:r>
      <w:r>
        <w:t xml:space="preserve"> LF </w:t>
      </w:r>
      <w:r>
        <w:t>分帧、解析完整正文</w:t>
      </w:r>
      <w:r>
        <w:t>”</w:t>
      </w:r>
      <w:r>
        <w:t>的顺序处理。拆分发送后仍收到完整中文，合并发送后得到两条独立正文，呈现了这一处理的实际效果。</w:t>
      </w:r>
    </w:p>
    <w:p w14:paraId="0B080D3B" w14:textId="77777777" w:rsidR="008368C2" w:rsidRDefault="00B23689">
      <w:r>
        <w:t>分帧确定应用消息边界，</w:t>
      </w:r>
      <w:r>
        <w:t xml:space="preserve">TCP </w:t>
      </w:r>
      <w:r>
        <w:t>确认及重传提供字节传输可靠性，二者分属不同层次。采用统一帧格式后，业务函数收到的是完整消息，界面也能按会话连续保存正文。</w:t>
      </w:r>
    </w:p>
    <w:p w14:paraId="4EF048C7" w14:textId="77777777" w:rsidR="008368C2" w:rsidRDefault="00B23689">
      <w:pPr>
        <w:pStyle w:val="21"/>
      </w:pPr>
      <w:bookmarkStart w:id="79" w:name="_Toc244219412"/>
      <w:r>
        <w:lastRenderedPageBreak/>
        <w:t>（二）</w:t>
      </w:r>
      <w:r>
        <w:t xml:space="preserve"> </w:t>
      </w:r>
      <w:r>
        <w:t>退群后的计数</w:t>
      </w:r>
      <w:bookmarkEnd w:id="79"/>
    </w:p>
    <w:p w14:paraId="7324EAE8" w14:textId="77777777" w:rsidR="008368C2" w:rsidRDefault="00B23689">
      <w:r>
        <w:t xml:space="preserve">Charlie </w:t>
      </w:r>
      <w:r>
        <w:t>退群后发送得到</w:t>
      </w:r>
      <w:r>
        <w:t xml:space="preserve"> NOT_MEMBER</w:t>
      </w:r>
      <w:r>
        <w:t>，但待回显数仍为</w:t>
      </w:r>
      <w:r>
        <w:t xml:space="preserve"> 1</w:t>
      </w:r>
      <w:r>
        <w:t>。对应源码中，发送时已将序号加入</w:t>
      </w:r>
      <w:r>
        <w:t xml:space="preserve"> awaiting_echo</w:t>
      </w:r>
      <w:r>
        <w:t>，</w:t>
      </w:r>
      <w:r>
        <w:t xml:space="preserve">ERR </w:t>
      </w:r>
      <w:r>
        <w:t>分支却只追加错误文本，原等待项仍保留，所以重新入群后虽然可以正常聊天，之前的计数仍留在界面上。</w:t>
      </w:r>
    </w:p>
    <w:p w14:paraId="6A54C6B5" w14:textId="77777777" w:rsidR="008368C2" w:rsidRDefault="00B23689">
      <w:r>
        <w:t>这个问题位于失败请求的收尾处理：可以在错误响应中返回请求序号，按序号移除对应等待项，再在连接结束时清理剩余记录。这样成功回显和失败响应都拥有明确结束状态，显示计数才能随实际处理结果变化。</w:t>
      </w:r>
    </w:p>
    <w:p w14:paraId="5157F47B" w14:textId="77777777" w:rsidR="008368C2" w:rsidRDefault="00B23689">
      <w:pPr>
        <w:pStyle w:val="Code"/>
        <w:keepNext/>
        <w:keepLines/>
      </w:pPr>
      <w:r>
        <w:t>1</w:t>
      </w:r>
      <w:r>
        <w:tab/>
        <w:t xml:space="preserve">    if (frame.rfind("ERR|", 0) == 0) {</w:t>
      </w:r>
    </w:p>
    <w:p w14:paraId="364AEDA6" w14:textId="77777777" w:rsidR="008368C2" w:rsidRDefault="00B23689">
      <w:pPr>
        <w:pStyle w:val="Code"/>
        <w:keepNext/>
        <w:keepLines/>
      </w:pPr>
      <w:r>
        <w:t>2</w:t>
      </w:r>
      <w:r>
        <w:tab/>
        <w:t xml:space="preserve">        append_activity(L"[</w:t>
      </w:r>
      <w:r>
        <w:t>错误</w:t>
      </w:r>
      <w:r>
        <w:t>] " + from_utf8(frame.substr(4)));</w:t>
      </w:r>
    </w:p>
    <w:p w14:paraId="738BC069" w14:textId="77777777" w:rsidR="008368C2" w:rsidRDefault="00B23689">
      <w:pPr>
        <w:pStyle w:val="Code"/>
        <w:keepNext/>
        <w:keepLines/>
      </w:pPr>
      <w:r>
        <w:t>3</w:t>
      </w:r>
      <w:r>
        <w:tab/>
        <w:t xml:space="preserve">        return;</w:t>
      </w:r>
    </w:p>
    <w:p w14:paraId="53616472" w14:textId="77777777" w:rsidR="008368C2" w:rsidRDefault="00B23689">
      <w:pPr>
        <w:pStyle w:val="Code"/>
        <w:keepLines/>
      </w:pPr>
      <w:r>
        <w:t>4</w:t>
      </w:r>
      <w:r>
        <w:tab/>
        <w:t xml:space="preserve">    }</w:t>
      </w:r>
    </w:p>
    <w:p w14:paraId="5A573D42" w14:textId="77777777" w:rsidR="008368C2" w:rsidRDefault="008368C2">
      <w:pPr>
        <w:pStyle w:val="SmallText"/>
        <w:spacing w:after="20"/>
      </w:pPr>
    </w:p>
    <w:p w14:paraId="5FD5F0A1" w14:textId="77777777" w:rsidR="008368C2" w:rsidRDefault="00B23689">
      <w:pPr>
        <w:pStyle w:val="21"/>
      </w:pPr>
      <w:bookmarkStart w:id="80" w:name="_Toc244219413"/>
      <w:r>
        <w:t>（三）</w:t>
      </w:r>
      <w:r>
        <w:t xml:space="preserve"> </w:t>
      </w:r>
      <w:r>
        <w:t>脚本编码</w:t>
      </w:r>
      <w:bookmarkEnd w:id="80"/>
    </w:p>
    <w:p w14:paraId="2D7D40A8" w14:textId="77777777" w:rsidR="008368C2" w:rsidRDefault="00B23689">
      <w:r>
        <w:t>启动脚本曾在</w:t>
      </w:r>
      <w:r>
        <w:t xml:space="preserve"> Windows PowerShell </w:t>
      </w:r>
      <w:r>
        <w:t>中提示缺少右花括号，源文件中的语句结构完整，问题出在中文脚本的编码读取。将文件保存为带</w:t>
      </w:r>
      <w:r>
        <w:t xml:space="preserve"> BOM </w:t>
      </w:r>
      <w:r>
        <w:t>的</w:t>
      </w:r>
      <w:r>
        <w:t xml:space="preserve"> UTF-8 </w:t>
      </w:r>
      <w:r>
        <w:t>后，同样的启动语句可以正常解析，服务器和三个客户端也能够打开。</w:t>
      </w:r>
    </w:p>
    <w:p w14:paraId="392643A6" w14:textId="77777777" w:rsidR="008368C2" w:rsidRDefault="00B23689">
      <w:r>
        <w:t>另外，将工程根目录设为启动进程的工作目录，并按可执行文件位置找到</w:t>
      </w:r>
      <w:r>
        <w:t xml:space="preserve"> evidence</w:t>
      </w:r>
      <w:r>
        <w:t>，可以在从其他目录调用脚本时继续读取资源、保存日志。</w:t>
      </w:r>
    </w:p>
    <w:p w14:paraId="0BFE1040" w14:textId="77777777" w:rsidR="008368C2" w:rsidRDefault="00B23689">
      <w:pPr>
        <w:pStyle w:val="21"/>
      </w:pPr>
      <w:bookmarkStart w:id="81" w:name="_Toc244219414"/>
      <w:r>
        <w:t>（四）</w:t>
      </w:r>
      <w:r>
        <w:t xml:space="preserve"> </w:t>
      </w:r>
      <w:r>
        <w:t>界面布局</w:t>
      </w:r>
      <w:bookmarkEnd w:id="81"/>
    </w:p>
    <w:p w14:paraId="2CC20BAB" w14:textId="77777777" w:rsidR="008368C2" w:rsidRDefault="00B23689">
      <w:r>
        <w:t>早期缩小窗口时，连接参数和按钮出现重叠，随后将位置计算集中到</w:t>
      </w:r>
      <w:r>
        <w:t xml:space="preserve"> layout_controls</w:t>
      </w:r>
      <w:r>
        <w:t>，根据客户区宽高重新布局，并按</w:t>
      </w:r>
      <w:r>
        <w:t xml:space="preserve"> DPI </w:t>
      </w:r>
      <w:r>
        <w:t>调整字体及间距。横向和纵向调整后的截图中，输入框、发送按钮和动态区都保持可见。</w:t>
      </w:r>
    </w:p>
    <w:p w14:paraId="2B465D3D" w14:textId="77777777" w:rsidR="008368C2" w:rsidRDefault="00B23689">
      <w:r>
        <w:t>聊天正文放在上方会话区，上下线和成员提示放在底部，切换私聊或群聊时只改变对应历史，连接事件继续按时间追加，因此两类内容在界面上保持清楚的层次。</w:t>
      </w:r>
    </w:p>
    <w:p w14:paraId="4573B6E4" w14:textId="77777777" w:rsidR="008368C2" w:rsidRDefault="00B23689">
      <w:pPr>
        <w:pStyle w:val="1"/>
      </w:pPr>
      <w:bookmarkStart w:id="82" w:name="_Toc244219415"/>
      <w:r>
        <w:t>十、</w:t>
      </w:r>
      <w:r>
        <w:t xml:space="preserve"> </w:t>
      </w:r>
      <w:r>
        <w:t>实验总结</w:t>
      </w:r>
      <w:bookmarkEnd w:id="82"/>
    </w:p>
    <w:p w14:paraId="033C187B" w14:textId="77777777" w:rsidR="008368C2" w:rsidRDefault="00B23689">
      <w:r>
        <w:t>通过这个实验，我完成了采用</w:t>
      </w:r>
      <w:r>
        <w:t xml:space="preserve"> C/S </w:t>
      </w:r>
      <w:r>
        <w:t>架构的</w:t>
      </w:r>
      <w:r>
        <w:t xml:space="preserve"> TCP </w:t>
      </w:r>
      <w:r>
        <w:t>聊天室，实现了中英文公聊、私聊和群聊，并在消息中加入服务器时间。经过测试，三个客户端能够同时收发消息，私聊和群聊的转发范围符合设计，断开后可以使用原昵称重新登录。通过</w:t>
      </w:r>
      <w:r>
        <w:t xml:space="preserve"> Wireshark </w:t>
      </w:r>
      <w:r>
        <w:t>抓包，可以看到连接建立、数据传输和连接释放的完整过程。</w:t>
      </w:r>
    </w:p>
    <w:p w14:paraId="1D15A11F" w14:textId="77777777" w:rsidR="008368C2" w:rsidRDefault="00B23689">
      <w:r>
        <w:t>在实验中我也遇到了一些问题。设计协议时，需要区分字段分隔符和正文中的竖线。我根据消息类型拆分前面的固定字段，将剩余内容整体作为正文，保留其中的竖线。在编写收发代码时，需要处理一条消息分多次到达、多条消息同时到达，以及多个线程同时发送的情况。我使用缓存累计接收字节，按换行符提取完整消息，并为每条连接设置发送锁，保证各线程完整发送一条消息后再交替处理。</w:t>
      </w:r>
    </w:p>
    <w:p w14:paraId="61D2E2C6" w14:textId="77777777" w:rsidR="008368C2" w:rsidRDefault="00B23689">
      <w:r>
        <w:lastRenderedPageBreak/>
        <w:t>通过实验，我学会了使用</w:t>
      </w:r>
      <w:r>
        <w:t xml:space="preserve"> C++ </w:t>
      </w:r>
      <w:r>
        <w:t>和基本</w:t>
      </w:r>
      <w:r>
        <w:t xml:space="preserve"> Socket </w:t>
      </w:r>
      <w:r>
        <w:t>函数编写基于</w:t>
      </w:r>
      <w:r>
        <w:t xml:space="preserve"> TCP </w:t>
      </w:r>
      <w:r>
        <w:t>的多用户聊天室，完成了协议设计、服务器和客户端的实现及功能测试，也更深刻地了解了消息分帧、多线程同步和连接管理的作用；在测试时，我也学会了借助</w:t>
      </w:r>
      <w:r>
        <w:t xml:space="preserve"> Wireshark </w:t>
      </w:r>
      <w:r>
        <w:t>观察实际通信，辅助分析消息传输和连接状态。</w:t>
      </w:r>
    </w:p>
    <w:p w14:paraId="37D5FC5E" w14:textId="77777777" w:rsidR="008368C2" w:rsidRDefault="00B23689">
      <w:pPr>
        <w:pStyle w:val="1"/>
      </w:pPr>
      <w:bookmarkStart w:id="83" w:name="_Toc244219416"/>
      <w:r>
        <w:t>十一、</w:t>
      </w:r>
      <w:r>
        <w:t xml:space="preserve"> </w:t>
      </w:r>
      <w:r>
        <w:t>参考文献</w:t>
      </w:r>
      <w:bookmarkEnd w:id="83"/>
    </w:p>
    <w:p w14:paraId="273F776B" w14:textId="77777777" w:rsidR="008368C2" w:rsidRDefault="00B23689">
      <w:r>
        <w:t xml:space="preserve">[1] </w:t>
      </w:r>
      <w:r>
        <w:t>编程实验</w:t>
      </w:r>
      <w:r>
        <w:t xml:space="preserve">1 </w:t>
      </w:r>
      <w:r>
        <w:t>利用流式套接字编写聊天程序．实验要求、评分标准、实验报告要求．课堂幻灯片，</w:t>
      </w:r>
      <w:r>
        <w:t>2026</w:t>
      </w:r>
      <w:r>
        <w:t>年</w:t>
      </w:r>
      <w:r>
        <w:t>10</w:t>
      </w:r>
      <w:r>
        <w:t>月</w:t>
      </w:r>
      <w:r>
        <w:t>14</w:t>
      </w:r>
      <w:r>
        <w:t>日。</w:t>
      </w:r>
    </w:p>
    <w:p w14:paraId="48D51278" w14:textId="77777777" w:rsidR="008368C2" w:rsidRDefault="00B23689">
      <w:r>
        <w:t xml:space="preserve">[2] </w:t>
      </w:r>
      <w:r>
        <w:t>计算机网络与信息安全研究室．计算机网络</w:t>
      </w:r>
      <w:r>
        <w:t xml:space="preserve"> </w:t>
      </w:r>
      <w:r>
        <w:t>第二章</w:t>
      </w:r>
      <w:r>
        <w:t xml:space="preserve"> </w:t>
      </w:r>
      <w:r>
        <w:t>应用层协议及网络编程．课程讲义，</w:t>
      </w:r>
      <w:r>
        <w:t>2023</w:t>
      </w:r>
      <w:r>
        <w:t>年，第</w:t>
      </w:r>
      <w:r>
        <w:t>24</w:t>
      </w:r>
      <w:r>
        <w:t>～</w:t>
      </w:r>
      <w:r>
        <w:t>46</w:t>
      </w:r>
      <w:r>
        <w:t>页。</w:t>
      </w:r>
    </w:p>
    <w:p w14:paraId="31327430" w14:textId="77777777" w:rsidR="008368C2" w:rsidRDefault="00B23689">
      <w:r>
        <w:t xml:space="preserve">[3] </w:t>
      </w:r>
      <w:r>
        <w:t>计算机网络与信息安全研究室．计算机网络</w:t>
      </w:r>
      <w:r>
        <w:t xml:space="preserve"> </w:t>
      </w:r>
      <w:r>
        <w:t>第三章</w:t>
      </w:r>
      <w:r>
        <w:t xml:space="preserve"> </w:t>
      </w:r>
      <w:r>
        <w:t>传输层协议．课程讲义，</w:t>
      </w:r>
      <w:r>
        <w:t>2023</w:t>
      </w:r>
      <w:r>
        <w:t>年，第</w:t>
      </w:r>
      <w:r>
        <w:t>48</w:t>
      </w:r>
      <w:r>
        <w:t>～</w:t>
      </w:r>
      <w:r>
        <w:t>54</w:t>
      </w:r>
      <w:r>
        <w:t>页及</w:t>
      </w:r>
      <w:r>
        <w:t>TCP</w:t>
      </w:r>
      <w:r>
        <w:t>连接管理部分。</w:t>
      </w:r>
    </w:p>
    <w:p w14:paraId="77A0332B" w14:textId="77777777" w:rsidR="008368C2" w:rsidRDefault="00B23689">
      <w:r>
        <w:t>[4] Microsoft</w:t>
      </w:r>
      <w:r>
        <w:t>．</w:t>
      </w:r>
      <w:r>
        <w:t>Getting started with Winsock</w:t>
      </w:r>
      <w:r>
        <w:t>．</w:t>
      </w:r>
      <w:r>
        <w:t>Microsoft Learn</w:t>
      </w:r>
      <w:r>
        <w:t>．访问日期</w:t>
      </w:r>
      <w:r>
        <w:t>2026</w:t>
      </w:r>
      <w:r>
        <w:t>年</w:t>
      </w:r>
      <w:r>
        <w:t>10</w:t>
      </w:r>
      <w:r>
        <w:t>月</w:t>
      </w:r>
      <w:r>
        <w:t>29</w:t>
      </w:r>
      <w:r>
        <w:t>日。</w:t>
      </w:r>
      <w:r>
        <w:t xml:space="preserve"> https://learn.microsoft.com/en-us/windows/win32/winsock/getting-started-with-winsock</w:t>
      </w:r>
    </w:p>
    <w:p w14:paraId="57D801BD" w14:textId="77777777" w:rsidR="008368C2" w:rsidRDefault="00B23689">
      <w:r>
        <w:t>[5] Eddy W</w:t>
      </w:r>
      <w:r>
        <w:t>，编．</w:t>
      </w:r>
      <w:r>
        <w:t>RFC 9293 Transmission Control Protocol TCP</w:t>
      </w:r>
      <w:r>
        <w:t>．</w:t>
      </w:r>
      <w:r>
        <w:t>IETF</w:t>
      </w:r>
      <w:r>
        <w:t>，</w:t>
      </w:r>
      <w:r>
        <w:t>2022</w:t>
      </w:r>
      <w:r>
        <w:t>。</w:t>
      </w:r>
      <w:r>
        <w:t xml:space="preserve"> https://www.rfc-editor.org/rfc/rfc9293.html</w:t>
      </w:r>
    </w:p>
    <w:p w14:paraId="14C79916" w14:textId="77777777" w:rsidR="008368C2" w:rsidRDefault="00B23689">
      <w:r>
        <w:t>[6] Wireshark Foundation</w:t>
      </w:r>
      <w:r>
        <w:t>．</w:t>
      </w:r>
      <w:r>
        <w:t xml:space="preserve">Wireshark User’s Guide </w:t>
      </w:r>
      <w:r>
        <w:t>第</w:t>
      </w:r>
      <w:r>
        <w:t>7.5</w:t>
      </w:r>
      <w:r>
        <w:t>节</w:t>
      </w:r>
      <w:r>
        <w:t xml:space="preserve"> TCP Analysis</w:t>
      </w:r>
      <w:r>
        <w:t>．访问日期</w:t>
      </w:r>
      <w:r>
        <w:t>2026</w:t>
      </w:r>
      <w:r>
        <w:t>年</w:t>
      </w:r>
      <w:r>
        <w:t>10</w:t>
      </w:r>
      <w:r>
        <w:t>月</w:t>
      </w:r>
      <w:r>
        <w:t>29</w:t>
      </w:r>
      <w:r>
        <w:t>日。</w:t>
      </w:r>
      <w:r>
        <w:t xml:space="preserve"> https://www.wireshark.org/docs/wsug_html_chunked/ChAdvTCPAnalysis.html</w:t>
      </w:r>
    </w:p>
    <w:sectPr w:rsidR="008368C2" w:rsidSect="00034616">
      <w:headerReference w:type="default" r:id="rId107"/>
      <w:footerReference w:type="default" r:id="rId108"/>
      <w:pgSz w:w="11906" w:h="16838"/>
      <w:pgMar w:top="1553" w:right="1797" w:bottom="1553" w:left="1797" w:header="624" w:footer="62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88FD0" w14:textId="77777777" w:rsidR="00775931" w:rsidRDefault="00775931">
      <w:pPr>
        <w:spacing w:line="240" w:lineRule="auto"/>
      </w:pPr>
      <w:r>
        <w:separator/>
      </w:r>
    </w:p>
  </w:endnote>
  <w:endnote w:type="continuationSeparator" w:id="0">
    <w:p w14:paraId="0732ED45" w14:textId="77777777" w:rsidR="00775931" w:rsidRDefault="007759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AB9E8" w14:textId="77777777" w:rsidR="008368C2" w:rsidRDefault="00B23689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645DEE">
      <w:rPr>
        <w:noProof/>
      </w:rPr>
      <w:t>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21D3C" w14:textId="77777777" w:rsidR="008368C2" w:rsidRDefault="00B23689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645DE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DAEDD" w14:textId="77777777" w:rsidR="00775931" w:rsidRDefault="00775931">
      <w:pPr>
        <w:spacing w:line="240" w:lineRule="auto"/>
      </w:pPr>
      <w:r>
        <w:separator/>
      </w:r>
    </w:p>
  </w:footnote>
  <w:footnote w:type="continuationSeparator" w:id="0">
    <w:p w14:paraId="5D1715F9" w14:textId="77777777" w:rsidR="00775931" w:rsidRDefault="007759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C84B1" w14:textId="77777777" w:rsidR="008368C2" w:rsidRDefault="008368C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C8FDB" w14:textId="3F490F3C" w:rsidR="008368C2" w:rsidRDefault="00B23689">
    <w:pPr>
      <w:pStyle w:val="a5"/>
      <w:pBdr>
        <w:bottom w:val="single" w:sz="2" w:space="0" w:color="000000"/>
      </w:pBdr>
      <w:tabs>
        <w:tab w:val="right" w:pos="8311"/>
      </w:tabs>
      <w:ind w:firstLine="0"/>
    </w:pPr>
    <w:r>
      <w:fldChar w:fldCharType="begin"/>
    </w:r>
    <w:r>
      <w:instrText>STYLEREF 1</w:instrText>
    </w:r>
    <w:r>
      <w:fldChar w:fldCharType="separate"/>
    </w:r>
    <w:r w:rsidR="00EC20E8">
      <w:rPr>
        <w:rFonts w:hint="eastAsia"/>
        <w:noProof/>
      </w:rPr>
      <w:t>十一、</w:t>
    </w:r>
    <w:r w:rsidR="00EC20E8">
      <w:rPr>
        <w:rFonts w:hint="eastAsia"/>
        <w:noProof/>
      </w:rPr>
      <w:t xml:space="preserve"> </w:t>
    </w:r>
    <w:r w:rsidR="00EC20E8">
      <w:rPr>
        <w:rFonts w:hint="eastAsia"/>
        <w:noProof/>
      </w:rPr>
      <w:t>参考文献</w:t>
    </w:r>
    <w:r>
      <w:fldChar w:fldCharType="end"/>
    </w:r>
    <w:r>
      <w:rPr>
        <w:sz w:val="18"/>
      </w:rPr>
      <w:tab/>
    </w:r>
    <w:r>
      <w:rPr>
        <w:sz w:val="18"/>
      </w:rPr>
      <w:t>计算机网络实验报告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0944930">
    <w:abstractNumId w:val="8"/>
  </w:num>
  <w:num w:numId="2" w16cid:durableId="1991322183">
    <w:abstractNumId w:val="6"/>
  </w:num>
  <w:num w:numId="3" w16cid:durableId="3097599">
    <w:abstractNumId w:val="5"/>
  </w:num>
  <w:num w:numId="4" w16cid:durableId="872688345">
    <w:abstractNumId w:val="4"/>
  </w:num>
  <w:num w:numId="5" w16cid:durableId="1847745468">
    <w:abstractNumId w:val="7"/>
  </w:num>
  <w:num w:numId="6" w16cid:durableId="1129668630">
    <w:abstractNumId w:val="3"/>
  </w:num>
  <w:num w:numId="7" w16cid:durableId="1669676819">
    <w:abstractNumId w:val="2"/>
  </w:num>
  <w:num w:numId="8" w16cid:durableId="496920511">
    <w:abstractNumId w:val="1"/>
  </w:num>
  <w:num w:numId="9" w16cid:durableId="1440177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5DEE"/>
    <w:rsid w:val="00701119"/>
    <w:rsid w:val="00775931"/>
    <w:rsid w:val="008368C2"/>
    <w:rsid w:val="00901FF8"/>
    <w:rsid w:val="00AA1D8D"/>
    <w:rsid w:val="00AB6B1C"/>
    <w:rsid w:val="00B23689"/>
    <w:rsid w:val="00B47730"/>
    <w:rsid w:val="00BE5F41"/>
    <w:rsid w:val="00CB0664"/>
    <w:rsid w:val="00EC20E8"/>
    <w:rsid w:val="00EE27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668DDD"/>
  <w14:defaultImageDpi w14:val="300"/>
  <w15:docId w15:val="{FB06CF79-D637-40FC-AFC2-F1CDA15FE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24" w:lineRule="auto"/>
      <w:ind w:firstLine="420"/>
    </w:pPr>
    <w:rPr>
      <w:rFonts w:ascii="Times New Roman" w:eastAsia="宋体" w:hAnsi="Times New Roman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/>
      <w:ind w:firstLine="0"/>
      <w:outlineLvl w:val="0"/>
    </w:pPr>
    <w:rPr>
      <w:rFonts w:eastAsia="黑体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/>
      <w:ind w:firstLine="0"/>
      <w:outlineLvl w:val="1"/>
    </w:pPr>
    <w:rPr>
      <w:rFonts w:eastAsia="黑体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/>
      <w:ind w:firstLine="0"/>
      <w:outlineLvl w:val="2"/>
    </w:pPr>
    <w:rPr>
      <w:rFonts w:eastAsia="黑体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="180"/>
      <w:ind w:firstLine="0"/>
      <w:contextualSpacing/>
    </w:pPr>
    <w:rPr>
      <w:rFonts w:eastAsia="黑体"/>
      <w:b/>
      <w:spacing w:val="5"/>
      <w:kern w:val="28"/>
      <w:sz w:val="4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ind w:firstLine="0"/>
    </w:pPr>
    <w:rPr>
      <w:bCs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tabs>
        <w:tab w:val="left" w:pos="369"/>
      </w:tabs>
      <w:spacing w:after="0" w:line="252" w:lineRule="auto"/>
      <w:ind w:left="369" w:hanging="369"/>
    </w:pPr>
    <w:rPr>
      <w:rFonts w:ascii="Consolas" w:eastAsia="宋体" w:hAnsi="Consolas"/>
      <w:color w:val="000000"/>
      <w:sz w:val="18"/>
    </w:rPr>
  </w:style>
  <w:style w:type="paragraph" w:customStyle="1" w:styleId="SmallText">
    <w:name w:val="SmallText"/>
    <w:pPr>
      <w:spacing w:after="0" w:line="324" w:lineRule="auto"/>
    </w:pPr>
    <w:rPr>
      <w:rFonts w:ascii="Times New Roman" w:eastAsia="宋体" w:hAnsi="Times New Roman"/>
      <w:color w:val="000000"/>
      <w:sz w:val="21"/>
    </w:rPr>
  </w:style>
  <w:style w:type="paragraph" w:customStyle="1" w:styleId="FrontHeading">
    <w:name w:val="FrontHeading"/>
    <w:pPr>
      <w:keepNext/>
      <w:spacing w:after="0" w:line="324" w:lineRule="auto"/>
    </w:pPr>
    <w:rPr>
      <w:rFonts w:ascii="Times New Roman" w:eastAsia="黑体" w:hAnsi="Times New Roman"/>
      <w:b/>
      <w:color w:val="000000"/>
      <w:sz w:val="30"/>
    </w:rPr>
  </w:style>
  <w:style w:type="paragraph" w:customStyle="1" w:styleId="TOC11">
    <w:name w:val="TOC 11"/>
    <w:pPr>
      <w:spacing w:before="20" w:after="20" w:line="240" w:lineRule="auto"/>
    </w:pPr>
    <w:rPr>
      <w:rFonts w:ascii="Times New Roman" w:eastAsia="宋体" w:hAnsi="Times New Roman"/>
      <w:b/>
      <w:color w:val="000000"/>
      <w:sz w:val="21"/>
    </w:rPr>
  </w:style>
  <w:style w:type="paragraph" w:customStyle="1" w:styleId="TOC21">
    <w:name w:val="TOC 21"/>
    <w:pPr>
      <w:spacing w:before="20" w:after="20" w:line="240" w:lineRule="auto"/>
      <w:ind w:left="255"/>
    </w:pPr>
    <w:rPr>
      <w:rFonts w:ascii="Times New Roman" w:eastAsia="宋体" w:hAnsi="Times New Roman"/>
      <w:color w:val="000000"/>
      <w:sz w:val="21"/>
    </w:rPr>
  </w:style>
  <w:style w:type="paragraph" w:styleId="TOC1">
    <w:name w:val="toc 1"/>
    <w:basedOn w:val="a1"/>
    <w:next w:val="a1"/>
    <w:autoRedefine/>
    <w:uiPriority w:val="39"/>
    <w:unhideWhenUsed/>
    <w:rsid w:val="00645DEE"/>
  </w:style>
  <w:style w:type="paragraph" w:styleId="TOC2">
    <w:name w:val="toc 2"/>
    <w:basedOn w:val="a1"/>
    <w:next w:val="a1"/>
    <w:autoRedefine/>
    <w:uiPriority w:val="39"/>
    <w:unhideWhenUsed/>
    <w:rsid w:val="00645DEE"/>
    <w:pPr>
      <w:ind w:leftChars="200" w:left="420"/>
    </w:pPr>
  </w:style>
  <w:style w:type="character" w:styleId="aff9">
    <w:name w:val="Hyperlink"/>
    <w:basedOn w:val="a2"/>
    <w:uiPriority w:val="99"/>
    <w:unhideWhenUsed/>
    <w:rsid w:val="00645DE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16" Type="http://schemas.openxmlformats.org/officeDocument/2006/relationships/image" Target="media/image7.png"/><Relationship Id="rId107" Type="http://schemas.openxmlformats.org/officeDocument/2006/relationships/header" Target="header2.xml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102" Type="http://schemas.openxmlformats.org/officeDocument/2006/relationships/image" Target="media/image93.png"/><Relationship Id="rId5" Type="http://schemas.openxmlformats.org/officeDocument/2006/relationships/webSettings" Target="webSettings.xml"/><Relationship Id="rId90" Type="http://schemas.openxmlformats.org/officeDocument/2006/relationships/image" Target="media/image81.png"/><Relationship Id="rId95" Type="http://schemas.openxmlformats.org/officeDocument/2006/relationships/image" Target="media/image8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59" Type="http://schemas.openxmlformats.org/officeDocument/2006/relationships/image" Target="media/image50.png"/><Relationship Id="rId103" Type="http://schemas.openxmlformats.org/officeDocument/2006/relationships/image" Target="media/image94.png"/><Relationship Id="rId108" Type="http://schemas.openxmlformats.org/officeDocument/2006/relationships/footer" Target="footer2.xml"/><Relationship Id="rId54" Type="http://schemas.openxmlformats.org/officeDocument/2006/relationships/image" Target="media/image45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91" Type="http://schemas.openxmlformats.org/officeDocument/2006/relationships/image" Target="media/image82.png"/><Relationship Id="rId96" Type="http://schemas.openxmlformats.org/officeDocument/2006/relationships/image" Target="media/image8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6" Type="http://schemas.openxmlformats.org/officeDocument/2006/relationships/image" Target="media/image97.png"/><Relationship Id="rId10" Type="http://schemas.openxmlformats.org/officeDocument/2006/relationships/footer" Target="footer1.xm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109" Type="http://schemas.openxmlformats.org/officeDocument/2006/relationships/fontTable" Target="fontTable.xml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8.png"/><Relationship Id="rId104" Type="http://schemas.openxmlformats.org/officeDocument/2006/relationships/image" Target="media/image95.png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110" Type="http://schemas.openxmlformats.org/officeDocument/2006/relationships/theme" Target="theme/theme1.xml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image" Target="media/image91.png"/><Relationship Id="rId105" Type="http://schemas.openxmlformats.org/officeDocument/2006/relationships/image" Target="media/image96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98" Type="http://schemas.openxmlformats.org/officeDocument/2006/relationships/image" Target="media/image89.png"/><Relationship Id="rId3" Type="http://schemas.openxmlformats.org/officeDocument/2006/relationships/styles" Target="styles.xml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62" Type="http://schemas.openxmlformats.org/officeDocument/2006/relationships/image" Target="media/image53.png"/><Relationship Id="rId83" Type="http://schemas.openxmlformats.org/officeDocument/2006/relationships/image" Target="media/image74.png"/><Relationship Id="rId88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95</Pages>
  <Words>19375</Words>
  <Characters>36039</Characters>
  <Application>Microsoft Office Word</Application>
  <DocSecurity>0</DocSecurity>
  <Lines>1801</Lines>
  <Paragraphs>1979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TCP 的多用户聊天室</dc:title>
  <dc:subject>计算机网络编程实验一</dc:subject>
  <dc:creator>王麒萱</dc:creator>
  <cp:keywords/>
  <dc:description/>
  <cp:lastModifiedBy>麒萱 王</cp:lastModifiedBy>
  <cp:revision>4</cp:revision>
  <dcterms:created xsi:type="dcterms:W3CDTF">2013-12-23T23:15:00Z</dcterms:created>
  <dcterms:modified xsi:type="dcterms:W3CDTF">2026-10-29T18:22:00Z</dcterms:modified>
  <cp:category/>
</cp:coreProperties>
</file>